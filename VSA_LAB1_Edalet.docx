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0B8C" w14:textId="77777777" w:rsidR="00201F14" w:rsidRPr="00970BB8" w:rsidRDefault="00212827" w:rsidP="00CF7F55">
      <w:pPr>
        <w:rPr>
          <w:sz w:val="28"/>
          <w:szCs w:val="28"/>
        </w:rPr>
      </w:pPr>
      <w:r w:rsidRPr="00970BB8">
        <w:rPr>
          <w:noProof/>
        </w:rPr>
        <w:drawing>
          <wp:anchor distT="114300" distB="114300" distL="114300" distR="114300" simplePos="0" relativeHeight="251658240" behindDoc="0" locked="0" layoutInCell="1" hidden="0" allowOverlap="1" wp14:anchorId="63A5718D" wp14:editId="5D021AB8">
            <wp:simplePos x="0" y="0"/>
            <wp:positionH relativeFrom="column">
              <wp:posOffset>142875</wp:posOffset>
            </wp:positionH>
            <wp:positionV relativeFrom="paragraph">
              <wp:posOffset>114300</wp:posOffset>
            </wp:positionV>
            <wp:extent cx="1370693" cy="1370693"/>
            <wp:effectExtent l="0" t="0" r="0" b="0"/>
            <wp:wrapSquare wrapText="bothSides" distT="114300" distB="114300" distL="114300" distR="114300"/>
            <wp:docPr id="337052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0693" cy="1370693"/>
                    </a:xfrm>
                    <a:prstGeom prst="rect">
                      <a:avLst/>
                    </a:prstGeom>
                    <a:ln/>
                  </pic:spPr>
                </pic:pic>
              </a:graphicData>
            </a:graphic>
          </wp:anchor>
        </w:drawing>
      </w:r>
    </w:p>
    <w:p w14:paraId="5ED8DC9D" w14:textId="77777777" w:rsidR="00201F14" w:rsidRPr="00970BB8" w:rsidRDefault="00212827">
      <w:pPr>
        <w:spacing w:line="240" w:lineRule="auto"/>
        <w:jc w:val="center"/>
        <w:rPr>
          <w:rFonts w:ascii="Times New Roman" w:hAnsi="Times New Roman" w:cs="Times New Roman"/>
          <w:b/>
          <w:sz w:val="28"/>
          <w:szCs w:val="28"/>
        </w:rPr>
      </w:pPr>
      <w:r w:rsidRPr="00970BB8">
        <w:rPr>
          <w:rFonts w:ascii="Times New Roman" w:hAnsi="Times New Roman" w:cs="Times New Roman"/>
          <w:b/>
          <w:sz w:val="28"/>
          <w:szCs w:val="28"/>
        </w:rPr>
        <w:t>Azərbaycan Respublikası Elm və Təhsil Nazirliyi</w:t>
      </w:r>
    </w:p>
    <w:p w14:paraId="40945C4F" w14:textId="77777777" w:rsidR="00201F14" w:rsidRPr="00970BB8" w:rsidRDefault="00212827">
      <w:pPr>
        <w:spacing w:before="60" w:after="60"/>
        <w:jc w:val="center"/>
        <w:rPr>
          <w:rFonts w:ascii="Times New Roman" w:hAnsi="Times New Roman" w:cs="Times New Roman"/>
          <w:b/>
          <w:sz w:val="36"/>
          <w:szCs w:val="36"/>
        </w:rPr>
      </w:pPr>
      <w:r w:rsidRPr="00970BB8">
        <w:rPr>
          <w:rFonts w:ascii="Times New Roman" w:hAnsi="Times New Roman" w:cs="Times New Roman"/>
          <w:b/>
          <w:sz w:val="36"/>
          <w:szCs w:val="36"/>
        </w:rPr>
        <w:t>Qarabağ Universiteti</w:t>
      </w:r>
    </w:p>
    <w:p w14:paraId="16A62469" w14:textId="77777777" w:rsidR="00201F14" w:rsidRPr="00970BB8" w:rsidRDefault="00212827">
      <w:pPr>
        <w:spacing w:before="60" w:after="60"/>
        <w:jc w:val="center"/>
        <w:rPr>
          <w:rFonts w:ascii="Times New Roman" w:hAnsi="Times New Roman" w:cs="Times New Roman"/>
          <w:b/>
          <w:sz w:val="36"/>
          <w:szCs w:val="36"/>
        </w:rPr>
      </w:pPr>
      <w:r w:rsidRPr="00970BB8">
        <w:rPr>
          <w:rFonts w:ascii="Times New Roman" w:hAnsi="Times New Roman" w:cs="Times New Roman"/>
          <w:b/>
          <w:sz w:val="36"/>
          <w:szCs w:val="36"/>
        </w:rPr>
        <w:t>Mühəndislik Fakültəsi</w:t>
      </w:r>
    </w:p>
    <w:p w14:paraId="7ECF7E39" w14:textId="77777777" w:rsidR="00201F14" w:rsidRPr="00970BB8" w:rsidRDefault="00201F14">
      <w:pPr>
        <w:jc w:val="center"/>
        <w:rPr>
          <w:rFonts w:ascii="Times New Roman" w:hAnsi="Times New Roman" w:cs="Times New Roman"/>
          <w:b/>
          <w:sz w:val="40"/>
          <w:szCs w:val="40"/>
        </w:rPr>
      </w:pPr>
    </w:p>
    <w:p w14:paraId="792A45BE" w14:textId="77777777" w:rsidR="00201F14" w:rsidRPr="00970BB8" w:rsidRDefault="00201F14">
      <w:pPr>
        <w:jc w:val="center"/>
        <w:rPr>
          <w:rFonts w:ascii="Times New Roman" w:hAnsi="Times New Roman" w:cs="Times New Roman"/>
          <w:b/>
          <w:sz w:val="40"/>
          <w:szCs w:val="40"/>
        </w:rPr>
      </w:pPr>
    </w:p>
    <w:p w14:paraId="65C27FBC" w14:textId="77777777" w:rsidR="00201F14" w:rsidRPr="00970BB8" w:rsidRDefault="00201F14">
      <w:pPr>
        <w:jc w:val="center"/>
        <w:rPr>
          <w:rFonts w:ascii="Times New Roman" w:hAnsi="Times New Roman" w:cs="Times New Roman"/>
          <w:b/>
          <w:sz w:val="40"/>
          <w:szCs w:val="40"/>
        </w:rPr>
      </w:pPr>
    </w:p>
    <w:p w14:paraId="71AB36EC" w14:textId="77777777" w:rsidR="00201F14" w:rsidRPr="00970BB8" w:rsidRDefault="00212827">
      <w:pPr>
        <w:jc w:val="center"/>
        <w:rPr>
          <w:rFonts w:ascii="Times New Roman" w:hAnsi="Times New Roman" w:cs="Times New Roman"/>
          <w:b/>
          <w:sz w:val="40"/>
          <w:szCs w:val="40"/>
        </w:rPr>
      </w:pPr>
      <w:r w:rsidRPr="00970BB8">
        <w:rPr>
          <w:rFonts w:ascii="Times New Roman" w:hAnsi="Times New Roman" w:cs="Times New Roman"/>
          <w:b/>
          <w:sz w:val="40"/>
          <w:szCs w:val="40"/>
        </w:rPr>
        <w:t>Verilənlər</w:t>
      </w:r>
      <w:r w:rsidR="008A25ED" w:rsidRPr="00970BB8">
        <w:rPr>
          <w:rFonts w:ascii="Times New Roman" w:hAnsi="Times New Roman" w:cs="Times New Roman"/>
          <w:b/>
          <w:sz w:val="40"/>
          <w:szCs w:val="40"/>
        </w:rPr>
        <w:t>in Strukturu və Alqoritmlər</w:t>
      </w:r>
      <w:r w:rsidRPr="00970BB8">
        <w:rPr>
          <w:rFonts w:ascii="Times New Roman" w:hAnsi="Times New Roman" w:cs="Times New Roman"/>
          <w:b/>
          <w:sz w:val="40"/>
          <w:szCs w:val="40"/>
        </w:rPr>
        <w:t xml:space="preserve"> </w:t>
      </w:r>
    </w:p>
    <w:p w14:paraId="5066DD97" w14:textId="77777777" w:rsidR="00201F14" w:rsidRPr="00970BB8" w:rsidRDefault="00517FFE">
      <w:pPr>
        <w:spacing w:after="931" w:line="265" w:lineRule="auto"/>
        <w:ind w:left="42" w:right="1"/>
        <w:jc w:val="center"/>
        <w:rPr>
          <w:rFonts w:ascii="Times New Roman" w:hAnsi="Times New Roman" w:cs="Times New Roman"/>
          <w:i/>
          <w:sz w:val="28"/>
          <w:szCs w:val="28"/>
        </w:rPr>
      </w:pPr>
      <w:r w:rsidRPr="00970BB8">
        <w:rPr>
          <w:rFonts w:ascii="Times New Roman" w:hAnsi="Times New Roman" w:cs="Times New Roman"/>
          <w:i/>
          <w:sz w:val="28"/>
          <w:szCs w:val="28"/>
        </w:rPr>
        <w:t xml:space="preserve">Mexatronika və robototexnika mühəndisliyi və Kompüter mühəndisliyi </w:t>
      </w:r>
      <w:r w:rsidR="00212827" w:rsidRPr="00970BB8">
        <w:rPr>
          <w:rFonts w:ascii="Times New Roman" w:hAnsi="Times New Roman" w:cs="Times New Roman"/>
          <w:i/>
          <w:sz w:val="28"/>
          <w:szCs w:val="28"/>
        </w:rPr>
        <w:t>ixtisası üzrə bakalavr proqramının tələbələri üçün.</w:t>
      </w:r>
    </w:p>
    <w:p w14:paraId="154FCC64" w14:textId="77777777" w:rsidR="00201F14" w:rsidRPr="00970BB8" w:rsidRDefault="00201F14">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p>
    <w:p w14:paraId="3160C656" w14:textId="77777777" w:rsidR="00201F14" w:rsidRPr="00970BB8" w:rsidRDefault="00212827">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r w:rsidRPr="00970BB8">
        <w:rPr>
          <w:rFonts w:ascii="Times New Roman" w:hAnsi="Times New Roman" w:cs="Times New Roman"/>
          <w:b/>
          <w:sz w:val="56"/>
          <w:szCs w:val="56"/>
        </w:rPr>
        <w:t xml:space="preserve">Laboratoriya </w:t>
      </w:r>
      <w:r w:rsidR="00517FFE" w:rsidRPr="00970BB8">
        <w:rPr>
          <w:rFonts w:ascii="Times New Roman" w:hAnsi="Times New Roman" w:cs="Times New Roman"/>
          <w:b/>
          <w:sz w:val="56"/>
          <w:szCs w:val="56"/>
        </w:rPr>
        <w:t>işi</w:t>
      </w:r>
      <w:r w:rsidR="00517FFE" w:rsidRPr="00970BB8">
        <w:rPr>
          <w:rFonts w:ascii="Times New Roman" w:hAnsi="Times New Roman" w:cs="Times New Roman"/>
          <w:b/>
          <w:color w:val="000000"/>
          <w:sz w:val="56"/>
          <w:szCs w:val="56"/>
        </w:rPr>
        <w:t xml:space="preserve"> </w:t>
      </w:r>
      <w:r w:rsidRPr="00970BB8">
        <w:rPr>
          <w:rFonts w:ascii="Times New Roman" w:hAnsi="Times New Roman" w:cs="Times New Roman"/>
          <w:b/>
          <w:color w:val="000000"/>
          <w:sz w:val="56"/>
          <w:szCs w:val="56"/>
        </w:rPr>
        <w:t>№</w:t>
      </w:r>
      <w:r w:rsidR="00970607" w:rsidRPr="00970BB8">
        <w:rPr>
          <w:rFonts w:ascii="Times New Roman" w:hAnsi="Times New Roman" w:cs="Times New Roman"/>
          <w:b/>
          <w:color w:val="000000"/>
          <w:sz w:val="56"/>
          <w:szCs w:val="56"/>
        </w:rPr>
        <w:t xml:space="preserve"> 1</w:t>
      </w:r>
    </w:p>
    <w:p w14:paraId="68A598F2" w14:textId="77777777" w:rsidR="00201F14" w:rsidRPr="00970BB8" w:rsidRDefault="00201F14">
      <w:pPr>
        <w:spacing w:before="120" w:after="120"/>
        <w:ind w:left="4536"/>
        <w:rPr>
          <w:rFonts w:ascii="Times New Roman" w:hAnsi="Times New Roman" w:cs="Times New Roman"/>
          <w:b/>
          <w:sz w:val="56"/>
          <w:szCs w:val="56"/>
        </w:rPr>
      </w:pPr>
    </w:p>
    <w:p w14:paraId="33E97599" w14:textId="77777777" w:rsidR="00201F14" w:rsidRPr="00970BB8" w:rsidRDefault="00212827">
      <w:pPr>
        <w:spacing w:before="120" w:after="120"/>
        <w:ind w:left="4536"/>
        <w:rPr>
          <w:rFonts w:ascii="Times New Roman" w:hAnsi="Times New Roman" w:cs="Times New Roman"/>
          <w:b/>
          <w:highlight w:val="yellow"/>
        </w:rPr>
      </w:pPr>
      <w:r w:rsidRPr="00970BB8">
        <w:rPr>
          <w:rFonts w:ascii="Times New Roman" w:hAnsi="Times New Roman" w:cs="Times New Roman"/>
          <w:b/>
        </w:rPr>
        <w:t>Tələbənin adı və soyadı:</w:t>
      </w:r>
      <w:r w:rsidR="00970607" w:rsidRPr="00970BB8">
        <w:rPr>
          <w:rFonts w:ascii="Times New Roman" w:hAnsi="Times New Roman" w:cs="Times New Roman"/>
          <w:b/>
        </w:rPr>
        <w:t xml:space="preserve"> Ədalət Nəzirli</w:t>
      </w:r>
    </w:p>
    <w:p w14:paraId="1E5147D3" w14:textId="77777777" w:rsidR="00201F14" w:rsidRPr="00970BB8" w:rsidRDefault="00212827">
      <w:pPr>
        <w:spacing w:before="120" w:after="120"/>
        <w:ind w:left="4536"/>
        <w:rPr>
          <w:rFonts w:ascii="Times New Roman" w:hAnsi="Times New Roman" w:cs="Times New Roman"/>
          <w:b/>
          <w:highlight w:val="yellow"/>
        </w:rPr>
      </w:pPr>
      <w:r w:rsidRPr="00970BB8">
        <w:rPr>
          <w:rFonts w:ascii="Times New Roman" w:hAnsi="Times New Roman" w:cs="Times New Roman"/>
          <w:b/>
        </w:rPr>
        <w:t>Qrup:</w:t>
      </w:r>
      <w:r w:rsidR="00970607" w:rsidRPr="00970BB8">
        <w:rPr>
          <w:rFonts w:ascii="Times New Roman" w:hAnsi="Times New Roman" w:cs="Times New Roman"/>
          <w:b/>
        </w:rPr>
        <w:t xml:space="preserve"> KOM25A</w:t>
      </w:r>
    </w:p>
    <w:p w14:paraId="2F3D29F1" w14:textId="77777777" w:rsidR="00201F14" w:rsidRPr="00970BB8" w:rsidRDefault="00212827">
      <w:pPr>
        <w:spacing w:before="120" w:after="120"/>
        <w:ind w:left="4536"/>
        <w:rPr>
          <w:rFonts w:ascii="Times New Roman" w:hAnsi="Times New Roman" w:cs="Times New Roman"/>
          <w:b/>
        </w:rPr>
      </w:pPr>
      <w:r w:rsidRPr="00970BB8">
        <w:rPr>
          <w:rFonts w:ascii="Times New Roman" w:hAnsi="Times New Roman" w:cs="Times New Roman"/>
          <w:b/>
        </w:rPr>
        <w:t>Müəllim: Şamil Hümbətov</w:t>
      </w:r>
    </w:p>
    <w:p w14:paraId="587ED68B" w14:textId="77777777" w:rsidR="00201F14" w:rsidRPr="00970BB8" w:rsidRDefault="00212827">
      <w:pPr>
        <w:spacing w:before="120" w:after="120"/>
        <w:ind w:left="4536"/>
        <w:rPr>
          <w:rFonts w:ascii="Times New Roman" w:hAnsi="Times New Roman" w:cs="Times New Roman"/>
          <w:b/>
        </w:rPr>
      </w:pPr>
      <w:r w:rsidRPr="00970BB8">
        <w:rPr>
          <w:rFonts w:ascii="Times New Roman" w:hAnsi="Times New Roman" w:cs="Times New Roman"/>
          <w:b/>
        </w:rPr>
        <w:t>Tarix:</w:t>
      </w:r>
      <w:r w:rsidR="00970607" w:rsidRPr="00970BB8">
        <w:rPr>
          <w:rFonts w:ascii="Times New Roman" w:hAnsi="Times New Roman" w:cs="Times New Roman"/>
          <w:b/>
        </w:rPr>
        <w:t>9 oktyabr 2026</w:t>
      </w:r>
    </w:p>
    <w:p w14:paraId="14F98417" w14:textId="77777777" w:rsidR="00970607" w:rsidRPr="00970BB8" w:rsidRDefault="00970607">
      <w:pPr>
        <w:spacing w:before="120" w:after="120"/>
        <w:ind w:left="4536"/>
        <w:rPr>
          <w:rFonts w:ascii="Times New Roman" w:hAnsi="Times New Roman" w:cs="Times New Roman"/>
          <w:b/>
          <w:highlight w:val="yellow"/>
        </w:rPr>
      </w:pPr>
    </w:p>
    <w:p w14:paraId="434D27EB" w14:textId="77777777" w:rsidR="00201F14" w:rsidRPr="00970BB8" w:rsidRDefault="00201F14">
      <w:pPr>
        <w:rPr>
          <w:rFonts w:ascii="Times New Roman" w:hAnsi="Times New Roman" w:cs="Times New Roman"/>
          <w:b/>
          <w:sz w:val="36"/>
          <w:szCs w:val="36"/>
        </w:rPr>
      </w:pPr>
    </w:p>
    <w:p w14:paraId="020139BE" w14:textId="77777777" w:rsidR="00201F14" w:rsidRPr="00970BB8" w:rsidRDefault="00201F14">
      <w:pPr>
        <w:rPr>
          <w:rFonts w:ascii="Times New Roman" w:hAnsi="Times New Roman" w:cs="Times New Roman"/>
          <w:b/>
          <w:sz w:val="36"/>
          <w:szCs w:val="36"/>
        </w:rPr>
      </w:pPr>
    </w:p>
    <w:p w14:paraId="0410D990" w14:textId="77777777" w:rsidR="00201F14" w:rsidRPr="00970BB8" w:rsidRDefault="00201F14">
      <w:pPr>
        <w:rPr>
          <w:rFonts w:ascii="Times New Roman" w:hAnsi="Times New Roman" w:cs="Times New Roman"/>
          <w:b/>
          <w:sz w:val="36"/>
          <w:szCs w:val="36"/>
        </w:rPr>
      </w:pPr>
    </w:p>
    <w:p w14:paraId="15770AE3" w14:textId="77777777" w:rsidR="00201F14" w:rsidRPr="00970BB8" w:rsidRDefault="00212827">
      <w:pPr>
        <w:jc w:val="center"/>
        <w:rPr>
          <w:rFonts w:ascii="Times New Roman" w:hAnsi="Times New Roman" w:cs="Times New Roman"/>
          <w:b/>
          <w:sz w:val="36"/>
          <w:szCs w:val="36"/>
        </w:rPr>
      </w:pPr>
      <w:r w:rsidRPr="00970BB8">
        <w:rPr>
          <w:rFonts w:ascii="Times New Roman" w:hAnsi="Times New Roman" w:cs="Times New Roman"/>
          <w:b/>
          <w:sz w:val="36"/>
          <w:szCs w:val="36"/>
        </w:rPr>
        <w:t>202</w:t>
      </w:r>
      <w:r w:rsidR="00EE7759" w:rsidRPr="00970BB8">
        <w:rPr>
          <w:rFonts w:ascii="Times New Roman" w:hAnsi="Times New Roman" w:cs="Times New Roman"/>
          <w:b/>
          <w:sz w:val="36"/>
          <w:szCs w:val="36"/>
        </w:rPr>
        <w:t>6</w:t>
      </w:r>
    </w:p>
    <w:p w14:paraId="12E958F6"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lastRenderedPageBreak/>
        <w:t>Laboratoriya işi №1</w:t>
      </w:r>
    </w:p>
    <w:p w14:paraId="1D0689EF"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Singly Linked List-in reallaşdırılması və tətbiqi</w:t>
      </w:r>
    </w:p>
    <w:p w14:paraId="1EE64645" w14:textId="77777777" w:rsidR="007A3201" w:rsidRPr="00970BB8" w:rsidRDefault="007A3201" w:rsidP="007A3201">
      <w:pPr>
        <w:spacing w:before="120" w:after="120" w:line="300" w:lineRule="atLeast"/>
        <w:outlineLvl w:val="2"/>
        <w:rPr>
          <w:rFonts w:ascii="Segoe UI" w:eastAsia="Times New Roman" w:hAnsi="Segoe UI" w:cs="Segoe UI"/>
          <w:b/>
          <w:bCs/>
        </w:rPr>
      </w:pPr>
      <w:r w:rsidRPr="00970BB8">
        <w:rPr>
          <w:rFonts w:ascii="Segoe UI" w:eastAsia="Times New Roman" w:hAnsi="Segoe UI" w:cs="Segoe UI"/>
          <w:b/>
          <w:bCs/>
        </w:rPr>
        <w:t>Məqsəd</w:t>
      </w:r>
    </w:p>
    <w:p w14:paraId="032275E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Bu laboratoriya işinin məqsədi:</w:t>
      </w:r>
    </w:p>
    <w:p w14:paraId="5C1132C2"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Linked List verilənlər strukturunun iş prinsipini öyrənmək;</w:t>
      </w:r>
    </w:p>
    <w:p w14:paraId="1AD521E6"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Düyün (Node) anlayışını mənimsəmək;</w:t>
      </w:r>
    </w:p>
    <w:p w14:paraId="7D822614"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Siyahıya element əlavə etmə və silmə əməliyyatlarını reallaşdırmaq;</w:t>
      </w:r>
    </w:p>
    <w:p w14:paraId="04FBCFF2"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Linked List və adi massiv (array/list) arasındakı fərqləri anlamaq.</w:t>
      </w:r>
    </w:p>
    <w:p w14:paraId="4B6521FF"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Nəzəri hissə</w:t>
      </w:r>
    </w:p>
    <w:p w14:paraId="01D61E7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Linked List düyünlərdən ibarətdir.</w:t>
      </w:r>
    </w:p>
    <w:p w14:paraId="0E5C55A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Hər düyün iki hissədən ibarətdir:</w:t>
      </w:r>
    </w:p>
    <w:p w14:paraId="074E18D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w:t>
      </w:r>
    </w:p>
    <w:p w14:paraId="5A1C040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data  | next |</w:t>
      </w:r>
    </w:p>
    <w:p w14:paraId="7FD2D65B"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w:t>
      </w:r>
    </w:p>
    <w:p w14:paraId="56765725"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məsələn</w:t>
      </w:r>
    </w:p>
    <w:p w14:paraId="14FA0A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10 -&gt; 20 -&gt; 30 -&gt; NULL</w:t>
      </w:r>
    </w:p>
    <w:p w14:paraId="57708A3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Burada:</w:t>
      </w:r>
    </w:p>
    <w:p w14:paraId="13742E8A"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10</w:t>
      </w:r>
      <w:r w:rsidRPr="00970BB8">
        <w:rPr>
          <w:rFonts w:ascii="Segoe UI" w:eastAsia="Times New Roman" w:hAnsi="Segoe UI" w:cs="Segoe UI"/>
        </w:rPr>
        <w:t xml:space="preserve">, </w:t>
      </w:r>
      <w:r w:rsidRPr="00970BB8">
        <w:rPr>
          <w:rFonts w:ascii="Courier New" w:eastAsia="Times New Roman" w:hAnsi="Courier New" w:cs="Courier New"/>
        </w:rPr>
        <w:t>20</w:t>
      </w:r>
      <w:r w:rsidRPr="00970BB8">
        <w:rPr>
          <w:rFonts w:ascii="Segoe UI" w:eastAsia="Times New Roman" w:hAnsi="Segoe UI" w:cs="Segoe UI"/>
        </w:rPr>
        <w:t xml:space="preserve">, </w:t>
      </w:r>
      <w:r w:rsidRPr="00970BB8">
        <w:rPr>
          <w:rFonts w:ascii="Courier New" w:eastAsia="Times New Roman" w:hAnsi="Courier New" w:cs="Courier New"/>
        </w:rPr>
        <w:t>30</w:t>
      </w:r>
      <w:r w:rsidRPr="00970BB8">
        <w:rPr>
          <w:rFonts w:ascii="Segoe UI" w:eastAsia="Times New Roman" w:hAnsi="Segoe UI" w:cs="Segoe UI"/>
        </w:rPr>
        <w:t xml:space="preserve"> verilənlərdir</w:t>
      </w:r>
    </w:p>
    <w:p w14:paraId="6B2A1895"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next</w:t>
      </w:r>
      <w:r w:rsidRPr="00970BB8">
        <w:rPr>
          <w:rFonts w:ascii="Segoe UI" w:eastAsia="Times New Roman" w:hAnsi="Segoe UI" w:cs="Segoe UI"/>
        </w:rPr>
        <w:t xml:space="preserve"> növbəti düyünün ünvanını göstərir</w:t>
      </w:r>
    </w:p>
    <w:p w14:paraId="48FDEBAA"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NULL</w:t>
      </w:r>
      <w:r w:rsidRPr="00970BB8">
        <w:rPr>
          <w:rFonts w:ascii="Segoe UI" w:eastAsia="Times New Roman" w:hAnsi="Segoe UI" w:cs="Segoe UI"/>
        </w:rPr>
        <w:t xml:space="preserve"> siyahının sonunu bildirir</w:t>
      </w:r>
    </w:p>
    <w:p w14:paraId="5046A303"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1. Node sinfinin yaradılması</w:t>
      </w:r>
    </w:p>
    <w:p w14:paraId="40E8842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strukturu yaradın:</w:t>
      </w:r>
    </w:p>
    <w:p w14:paraId="3322B2B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class Node:</w:t>
      </w:r>
    </w:p>
    <w:p w14:paraId="5530166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xml:space="preserve">    def </w:t>
      </w:r>
      <w:r w:rsidRPr="00970BB8">
        <w:rPr>
          <w:rFonts w:ascii="Segoe UI" w:eastAsia="Times New Roman" w:hAnsi="Segoe UI" w:cs="Segoe UI"/>
          <w:b/>
          <w:bCs/>
        </w:rPr>
        <w:t>init</w:t>
      </w:r>
      <w:r w:rsidRPr="00970BB8">
        <w:rPr>
          <w:rFonts w:ascii="Segoe UI" w:eastAsia="Times New Roman" w:hAnsi="Segoe UI" w:cs="Segoe UI"/>
        </w:rPr>
        <w:t>(self, data):</w:t>
      </w:r>
    </w:p>
    <w:p w14:paraId="30D8AFD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self.data = data</w:t>
      </w:r>
    </w:p>
    <w:p w14:paraId="03DF4C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self.next = None</w:t>
      </w:r>
    </w:p>
    <w:p w14:paraId="2877A910"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Test:</w:t>
      </w:r>
    </w:p>
    <w:p w14:paraId="119D8AF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Node(15)</w:t>
      </w:r>
    </w:p>
    <w:p w14:paraId="63E878B2" w14:textId="77777777" w:rsidR="004B1878" w:rsidRPr="00970BB8" w:rsidRDefault="00000000">
      <w:r w:rsidRPr="00970BB8">
        <w:t>Yoxlama nəticəsi: data = 15, next = None.</w:t>
      </w:r>
    </w:p>
    <w:p w14:paraId="686B3E7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2. Siyahının sonuna element əlavə edilməsi</w:t>
      </w:r>
    </w:p>
    <w:p w14:paraId="7549754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siyahını formalaşdırın:</w:t>
      </w:r>
    </w:p>
    <w:p w14:paraId="1E265C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40B662B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və çap edin.</w:t>
      </w:r>
    </w:p>
    <w:p w14:paraId="2FF55794" w14:textId="77777777" w:rsidR="004B1878" w:rsidRPr="00970BB8" w:rsidRDefault="00000000">
      <w:pPr>
        <w:spacing w:after="80"/>
      </w:pPr>
      <w:r w:rsidRPr="00970BB8">
        <w:lastRenderedPageBreak/>
        <w:t>Həll: append() metodu ilə 10, 20, 30 və 40 ardıcıllıqla əlavə edilir. Nəticə: 10 -&gt; 20 -&gt; 30 -&gt; 40 -&gt; None</w:t>
      </w:r>
    </w:p>
    <w:p w14:paraId="722D877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57B354C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10 -&gt; 20 -&gt; 30 -&gt; 40 -&gt; None</w:t>
      </w:r>
    </w:p>
    <w:p w14:paraId="15C8EB28"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3. Siyahının əvvəlinə element əlavə edilməsi</w:t>
      </w:r>
    </w:p>
    <w:p w14:paraId="57F2173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7D71E0A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20 → 30 → 40</w:t>
      </w:r>
    </w:p>
    <w:p w14:paraId="14C4B65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başlanğıca 10 əlavə edin.</w:t>
      </w:r>
    </w:p>
    <w:p w14:paraId="59952178" w14:textId="77777777" w:rsidR="004B1878" w:rsidRPr="00970BB8" w:rsidRDefault="00000000">
      <w:pPr>
        <w:spacing w:after="80"/>
      </w:pPr>
      <w:r w:rsidRPr="00970BB8">
        <w:t>Həll: prepend(10) yeni düyünü siyahının əvvəlinə bağlayır. Nəticə: 10 -&gt; 20 -&gt; 30 -&gt; 40 -&gt; None</w:t>
      </w:r>
    </w:p>
    <w:p w14:paraId="4931D2F5"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1776DD1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460C9E43"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4. Verilmiş elementdən sonra əlavə etmə</w:t>
      </w:r>
    </w:p>
    <w:p w14:paraId="6D20412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0971A7E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40</w:t>
      </w:r>
    </w:p>
    <w:p w14:paraId="68431E4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20-dən sonra 30 əlavə edin.</w:t>
      </w:r>
    </w:p>
    <w:p w14:paraId="71ECC5E8" w14:textId="77777777" w:rsidR="004B1878" w:rsidRPr="00970BB8" w:rsidRDefault="00000000">
      <w:pPr>
        <w:spacing w:after="80"/>
      </w:pPr>
      <w:r w:rsidRPr="00970BB8">
        <w:t>Həll: insert_after(20, 30) metodu 30-u 20-dən sonra yerləşdirir. Nəticə: 10 -&gt; 20 -&gt; 30 -&gt; 40 -&gt; None</w:t>
      </w:r>
    </w:p>
    <w:p w14:paraId="23713FC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4AA7AD4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1DB022D0"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5. Element silmə</w:t>
      </w:r>
    </w:p>
    <w:p w14:paraId="093456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37D8542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 → 50</w:t>
      </w:r>
    </w:p>
    <w:p w14:paraId="0120354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30 elementini silin.</w:t>
      </w:r>
    </w:p>
    <w:p w14:paraId="4BA9B778" w14:textId="77777777" w:rsidR="004B1878" w:rsidRPr="00970BB8" w:rsidRDefault="00000000">
      <w:pPr>
        <w:spacing w:after="80"/>
      </w:pPr>
      <w:r w:rsidRPr="00970BB8">
        <w:t>Həll: delete(30) düyünün əvvəlki elementdən sonrakı əlaqəsini yeniləyir. Nəticə: 10 -&gt; 20 -&gt; 40 -&gt; 50 -&gt; None</w:t>
      </w:r>
    </w:p>
    <w:p w14:paraId="48F0510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46618E6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40 → 50</w:t>
      </w:r>
    </w:p>
    <w:p w14:paraId="27A1C25E"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6. Axtarış</w:t>
      </w:r>
    </w:p>
    <w:p w14:paraId="03AA50A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Funksiya yazın:</w:t>
      </w:r>
    </w:p>
    <w:p w14:paraId="37E54C4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search(value)</w:t>
      </w:r>
    </w:p>
    <w:p w14:paraId="72ACBE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Əgər element siyahıda varsa:</w:t>
      </w:r>
    </w:p>
    <w:p w14:paraId="6814110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Element tapıldı.</w:t>
      </w:r>
    </w:p>
    <w:p w14:paraId="64DD46A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əks halda</w:t>
      </w:r>
    </w:p>
    <w:p w14:paraId="17ED499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lastRenderedPageBreak/>
        <w:t>Element tapılmadı.</w:t>
      </w:r>
    </w:p>
    <w:p w14:paraId="052D1188" w14:textId="77777777" w:rsidR="004B1878" w:rsidRPr="00970BB8" w:rsidRDefault="00000000">
      <w:pPr>
        <w:spacing w:after="80"/>
      </w:pPr>
      <w:r w:rsidRPr="00970BB8">
        <w:t>Yoxlama: 30 üçün nəticə False (tapılmadı), 40 üçün nəticə True (tapıldı).</w:t>
      </w:r>
    </w:p>
    <w:p w14:paraId="2D06428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7. Uzunluğun hesablanması</w:t>
      </w:r>
    </w:p>
    <w:p w14:paraId="64342B9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Linked List-də neçə element olduğunu hesablayın.</w:t>
      </w:r>
    </w:p>
    <w:p w14:paraId="4079DA56"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Misal:</w:t>
      </w:r>
    </w:p>
    <w:p w14:paraId="1DB9E6D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11 → 22 → 33 → 44 → 55</w:t>
      </w:r>
    </w:p>
    <w:p w14:paraId="7FD99886"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59BD456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List length = 5</w:t>
      </w:r>
    </w:p>
    <w:p w14:paraId="4D1BD8C8" w14:textId="77777777" w:rsidR="004B1878" w:rsidRPr="00970BB8" w:rsidRDefault="00000000">
      <w:pPr>
        <w:spacing w:after="80"/>
      </w:pPr>
      <w:r w:rsidRPr="00970BB8">
        <w:t>Həll: siyahı bir dəfə gəzilir və hər düyün üçün say 1 artırılır. Nəticə: 5 element.</w:t>
      </w:r>
    </w:p>
    <w:p w14:paraId="40584720"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8. Maksimum və minimum element</w:t>
      </w:r>
    </w:p>
    <w:p w14:paraId="15AD61A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siyahı üçün:</w:t>
      </w:r>
    </w:p>
    <w:p w14:paraId="3787308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23 → 8 → 91 → 15 → 42</w:t>
      </w:r>
    </w:p>
    <w:p w14:paraId="585CCEF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tapın:</w:t>
      </w:r>
    </w:p>
    <w:p w14:paraId="7B7C5DC6" w14:textId="77777777" w:rsidR="007A3201" w:rsidRPr="00970BB8" w:rsidRDefault="007A3201" w:rsidP="007A3201">
      <w:pPr>
        <w:numPr>
          <w:ilvl w:val="0"/>
          <w:numId w:val="36"/>
        </w:numPr>
        <w:spacing w:before="120" w:after="120" w:line="300" w:lineRule="atLeast"/>
        <w:rPr>
          <w:rFonts w:ascii="Segoe UI" w:eastAsia="Times New Roman" w:hAnsi="Segoe UI" w:cs="Segoe UI"/>
        </w:rPr>
      </w:pPr>
      <w:r w:rsidRPr="00970BB8">
        <w:rPr>
          <w:rFonts w:ascii="Segoe UI" w:eastAsia="Times New Roman" w:hAnsi="Segoe UI" w:cs="Segoe UI"/>
        </w:rPr>
        <w:t>maksimum element</w:t>
      </w:r>
    </w:p>
    <w:p w14:paraId="6D266DC9" w14:textId="77777777" w:rsidR="007A3201" w:rsidRPr="00970BB8" w:rsidRDefault="007A3201" w:rsidP="007A3201">
      <w:pPr>
        <w:numPr>
          <w:ilvl w:val="0"/>
          <w:numId w:val="36"/>
        </w:numPr>
        <w:spacing w:before="120" w:after="120" w:line="300" w:lineRule="atLeast"/>
        <w:rPr>
          <w:rFonts w:ascii="Segoe UI" w:eastAsia="Times New Roman" w:hAnsi="Segoe UI" w:cs="Segoe UI"/>
        </w:rPr>
      </w:pPr>
      <w:r w:rsidRPr="00970BB8">
        <w:rPr>
          <w:rFonts w:ascii="Segoe UI" w:eastAsia="Times New Roman" w:hAnsi="Segoe UI" w:cs="Segoe UI"/>
        </w:rPr>
        <w:t>minimum element</w:t>
      </w:r>
    </w:p>
    <w:p w14:paraId="764EB7C5" w14:textId="77777777" w:rsidR="004B1878" w:rsidRPr="00970BB8" w:rsidRDefault="00000000">
      <w:pPr>
        <w:spacing w:after="80"/>
      </w:pPr>
      <w:r w:rsidRPr="00970BB8">
        <w:t>Həll: minimum = 8, maksimum = 91.</w:t>
      </w:r>
    </w:p>
    <w:p w14:paraId="44ECF53B"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9. Siyahını tərs çevirmək</w:t>
      </w:r>
    </w:p>
    <w:p w14:paraId="5188AB3B"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w:t>
      </w:r>
    </w:p>
    <w:p w14:paraId="031DC54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 → 50</w:t>
      </w:r>
    </w:p>
    <w:p w14:paraId="282552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3ACBF3E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50 → 40 → 30 → 20 → 10</w:t>
      </w:r>
    </w:p>
    <w:p w14:paraId="3D59062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Məhdudiyyət:</w:t>
      </w:r>
    </w:p>
    <w:p w14:paraId="1B4E4EE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Emoji" w:eastAsia="Times New Roman" w:hAnsi="Segoe UI Emoji" w:cs="Segoe UI Emoji"/>
        </w:rPr>
        <w:t>❌</w:t>
      </w:r>
      <w:r w:rsidRPr="00970BB8">
        <w:rPr>
          <w:rFonts w:ascii="Segoe UI" w:eastAsia="Times New Roman" w:hAnsi="Segoe UI" w:cs="Segoe UI"/>
        </w:rPr>
        <w:t xml:space="preserve"> Yeni Linked List yaratmaq olmaz.</w:t>
      </w:r>
    </w:p>
    <w:p w14:paraId="2635BEFF" w14:textId="77777777" w:rsidR="004B1878" w:rsidRPr="00970BB8" w:rsidRDefault="00000000">
      <w:pPr>
        <w:spacing w:after="80"/>
      </w:pPr>
      <w:r w:rsidRPr="00970BB8">
        <w:t>Həll: mövcud düyünlərin next göstəriciləri yerində dəyişdirilir; əlavə Linked List yaradılmır. Nəticə: 50 -&gt; 40 -&gt; 30 -&gt; 20 -&gt; 10 -&gt; None</w:t>
      </w:r>
    </w:p>
    <w:p w14:paraId="76ED169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10 (Challenge)</w:t>
      </w:r>
    </w:p>
    <w:p w14:paraId="0089D7B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Tələbə qeydiyyat sistemi hazırlayın.</w:t>
      </w:r>
    </w:p>
    <w:p w14:paraId="4326187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Hər düyündə:</w:t>
      </w:r>
    </w:p>
    <w:p w14:paraId="27849C6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student_id</w:t>
      </w:r>
    </w:p>
    <w:p w14:paraId="2570788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student_name</w:t>
      </w:r>
    </w:p>
    <w:p w14:paraId="66CBADF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gpa</w:t>
      </w:r>
    </w:p>
    <w:p w14:paraId="2EDE23BE"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saxlanılsın.</w:t>
      </w:r>
    </w:p>
    <w:p w14:paraId="1B0DF44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əməliyyatları təmin edin:</w:t>
      </w:r>
    </w:p>
    <w:p w14:paraId="01615A35"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lastRenderedPageBreak/>
        <w:t>Tələbə əlavə et</w:t>
      </w:r>
    </w:p>
    <w:p w14:paraId="0ECE53E3"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Tələbə sil</w:t>
      </w:r>
    </w:p>
    <w:p w14:paraId="1C74DA86"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Bütün tələbələri göstər</w:t>
      </w:r>
    </w:p>
    <w:p w14:paraId="49F0085B"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GPA &gt; 80 olanları göstər</w:t>
      </w:r>
    </w:p>
    <w:p w14:paraId="187D59B3"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Ada görə axtarış et</w:t>
      </w:r>
    </w:p>
    <w:p w14:paraId="1BE6E087"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Siyahıdakı tələbələrin sayını göstər</w:t>
      </w:r>
    </w:p>
    <w:p w14:paraId="03404CE0" w14:textId="77777777" w:rsidR="004B1878" w:rsidRPr="00970BB8" w:rsidRDefault="00000000">
      <w:pPr>
        <w:spacing w:after="80"/>
      </w:pPr>
      <w:r w:rsidRPr="00970BB8">
        <w:t>Həll: aşağıdakı StudentRegistry sinfi student_id, student_name və gpa sahələrini saxlayır; tələbə əlavə/silmə, siyahını göstərmə, GPA &gt; 80 filtri, ada görə axtarış və sayma metodlarını təqdim edir. Təkrar ID əlavə edilməsinin qarşısı alınır.</w:t>
      </w:r>
    </w:p>
    <w:p w14:paraId="54D1D8D5"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Bonus tapşırıq (+10 bal)</w:t>
      </w:r>
    </w:p>
    <w:p w14:paraId="11784AB6" w14:textId="77777777" w:rsidR="007A3201" w:rsidRPr="00970BB8" w:rsidRDefault="007A3201" w:rsidP="007A3201">
      <w:pPr>
        <w:spacing w:before="120" w:after="120" w:line="300" w:lineRule="atLeast"/>
        <w:outlineLvl w:val="2"/>
        <w:rPr>
          <w:rFonts w:ascii="Segoe UI" w:eastAsia="Times New Roman" w:hAnsi="Segoe UI" w:cs="Segoe UI"/>
          <w:b/>
          <w:bCs/>
        </w:rPr>
      </w:pPr>
      <w:r w:rsidRPr="00970BB8">
        <w:rPr>
          <w:rFonts w:ascii="Segoe UI" w:eastAsia="Times New Roman" w:hAnsi="Segoe UI" w:cs="Segoe UI"/>
          <w:b/>
          <w:bCs/>
        </w:rPr>
        <w:t>Singly Linked List və Doubly Linked List müqayisəsi</w:t>
      </w:r>
    </w:p>
    <w:p w14:paraId="4ED6DEB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Aşağıdakıları araşdırın:</w:t>
      </w:r>
    </w:p>
    <w:p w14:paraId="242BE276"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Struktur fərqləri</w:t>
      </w:r>
    </w:p>
    <w:p w14:paraId="429B8EA0"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Üstünlüklər</w:t>
      </w:r>
    </w:p>
    <w:p w14:paraId="64BB6E15"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Çatışmazlıqlar</w:t>
      </w:r>
    </w:p>
    <w:p w14:paraId="057B134B"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Yaddaş sərfi</w:t>
      </w:r>
    </w:p>
    <w:p w14:paraId="5D9FDACB"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İrəli və geri traversing</w:t>
      </w:r>
    </w:p>
    <w:p w14:paraId="5899809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Nəticələri 1 səhifəlik qısa hesabat şəklində təqdim edin.</w:t>
      </w:r>
    </w:p>
    <w:p w14:paraId="13E677A6" w14:textId="77777777" w:rsidR="004B1878" w:rsidRPr="00970BB8" w:rsidRDefault="00000000">
      <w:pPr>
        <w:spacing w:after="80"/>
      </w:pPr>
      <w:r w:rsidRPr="00970BB8">
        <w:t>Bonus hesabatı — Singly Linked List və Doubly Linked List</w:t>
      </w:r>
      <w:r w:rsidRPr="00970BB8">
        <w:br/>
      </w:r>
      <w:r w:rsidRPr="00970BB8">
        <w:br/>
        <w:t>Singly Linked List-də hər düyün data və next göstəricisindən ibarətdir. Düyünlər yalnız irəli istiqamətdə gəzilir. Quruluş daha sadədir və hər düyün üçün daha az yaddaş tələb edir, lakin əvvəlki düyünə birbaşa qayıtmaq mümkün deyil; silmə zamanı əvvəlki düyünü tapmaq lazım gələ bilər.</w:t>
      </w:r>
      <w:r w:rsidRPr="00970BB8">
        <w:br/>
      </w:r>
      <w:r w:rsidRPr="00970BB8">
        <w:br/>
        <w:t>Doubly Linked List-də hər düyündə data ilə yanaşı next və prev göstəriciləri olur. Buna görə siyahını həm irəli, həm də geri gəzmək mümkündür və məlum düyünün silinməsi bəzi hallarda daha rahatdır. Əvəzində prev göstəricisi əlavə yaddaş tutur və əlaqələri yeniləmək daha mürəkkəbdir.</w:t>
      </w:r>
      <w:r w:rsidRPr="00970BB8">
        <w:br/>
      </w:r>
      <w:r w:rsidRPr="00970BB8">
        <w:br/>
        <w:t>Nəticə: yaddaşa qənaət və sadəlik vacibdirsə Singly Linked List uyğundur; iki istiqamətli keçid tələb olunursa Doubly Linked List daha əlverişlidir.</w:t>
      </w:r>
    </w:p>
    <w:p w14:paraId="0B88D288"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Qiymətləndirmə</w:t>
      </w:r>
    </w:p>
    <w:p w14:paraId="1B0159DD"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1-3: 20 bal</w:t>
      </w:r>
    </w:p>
    <w:p w14:paraId="1DE13E71"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4-5: 20 bal</w:t>
      </w:r>
    </w:p>
    <w:p w14:paraId="65252FA5"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6-7: 15 bal</w:t>
      </w:r>
    </w:p>
    <w:p w14:paraId="5EA1A86D"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8-9: 25 bal</w:t>
      </w:r>
    </w:p>
    <w:p w14:paraId="7AC7557B"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lastRenderedPageBreak/>
        <w:t>Tapşırıq 10: 20 bal</w:t>
      </w:r>
    </w:p>
    <w:p w14:paraId="4C274180"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b/>
          <w:bCs/>
        </w:rPr>
        <w:t>Bonus:</w:t>
      </w:r>
      <w:r w:rsidRPr="00970BB8">
        <w:rPr>
          <w:rFonts w:ascii="Segoe UI" w:eastAsia="Times New Roman" w:hAnsi="Segoe UI" w:cs="Segoe UI"/>
        </w:rPr>
        <w:t xml:space="preserve"> +10 bal</w:t>
      </w:r>
    </w:p>
    <w:p w14:paraId="1908A20B" w14:textId="77777777" w:rsidR="007A3201" w:rsidRPr="00970BB8" w:rsidRDefault="007A3201" w:rsidP="007A3201">
      <w:pPr>
        <w:spacing w:before="120" w:after="120"/>
      </w:pPr>
    </w:p>
    <w:p w14:paraId="7B3D51F7"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LAB № 1  </w:t>
      </w:r>
    </w:p>
    <w:p w14:paraId="7A7E65FD" w14:textId="77777777" w:rsidR="00CF7F55" w:rsidRPr="00970BB8" w:rsidRDefault="00CF7F55" w:rsidP="00CF7F55">
      <w:pPr>
        <w:rPr>
          <w:rFonts w:ascii="Times New Roman" w:hAnsi="Times New Roman" w:cs="Times New Roman"/>
          <w:b/>
          <w:sz w:val="36"/>
          <w:szCs w:val="36"/>
        </w:rPr>
      </w:pPr>
    </w:p>
    <w:p w14:paraId="5E1BA573" w14:textId="77777777" w:rsidR="00CF7F55" w:rsidRPr="00970BB8" w:rsidRDefault="00CF7F55" w:rsidP="00CF7F55">
      <w:pPr>
        <w:rPr>
          <w:rFonts w:ascii="Times New Roman" w:hAnsi="Times New Roman" w:cs="Times New Roman"/>
          <w:b/>
          <w:sz w:val="36"/>
          <w:szCs w:val="36"/>
        </w:rPr>
      </w:pPr>
    </w:p>
    <w:p w14:paraId="65A7276F" w14:textId="77777777" w:rsidR="00CF7F55" w:rsidRPr="00970BB8" w:rsidRDefault="00CF7F55" w:rsidP="00CF7F55">
      <w:pPr>
        <w:rPr>
          <w:rFonts w:ascii="Times New Roman" w:hAnsi="Times New Roman" w:cs="Times New Roman"/>
          <w:b/>
          <w:sz w:val="36"/>
          <w:szCs w:val="36"/>
        </w:rPr>
      </w:pPr>
    </w:p>
    <w:p w14:paraId="58A0B46D" w14:textId="77777777" w:rsidR="00CF7F55" w:rsidRPr="00970BB8" w:rsidRDefault="00CF7F55" w:rsidP="00CF7F55">
      <w:pPr>
        <w:rPr>
          <w:rFonts w:ascii="Times New Roman" w:hAnsi="Times New Roman" w:cs="Times New Roman"/>
          <w:b/>
          <w:sz w:val="36"/>
          <w:szCs w:val="36"/>
        </w:rPr>
      </w:pPr>
    </w:p>
    <w:p w14:paraId="2836910A" w14:textId="77777777" w:rsidR="00CF7F55" w:rsidRPr="00970BB8" w:rsidRDefault="00CF7F55" w:rsidP="00CF7F55">
      <w:pPr>
        <w:rPr>
          <w:rFonts w:ascii="Times New Roman" w:hAnsi="Times New Roman" w:cs="Times New Roman"/>
          <w:b/>
          <w:sz w:val="36"/>
          <w:szCs w:val="36"/>
        </w:rPr>
      </w:pPr>
    </w:p>
    <w:p w14:paraId="5067057F" w14:textId="77777777" w:rsidR="00CF7F55" w:rsidRPr="00970BB8" w:rsidRDefault="00CF7F55" w:rsidP="00CF7F55">
      <w:pPr>
        <w:rPr>
          <w:rFonts w:ascii="Times New Roman" w:hAnsi="Times New Roman" w:cs="Times New Roman"/>
          <w:b/>
          <w:sz w:val="36"/>
          <w:szCs w:val="36"/>
        </w:rPr>
      </w:pPr>
    </w:p>
    <w:p w14:paraId="1B4AC350"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Alqoritm (Algorithm) </w:t>
      </w:r>
    </w:p>
    <w:p w14:paraId="0B174456" w14:textId="4A410D33" w:rsidR="00CF7F55" w:rsidRPr="00970BB8" w:rsidRDefault="00CF7F55" w:rsidP="00970BB8">
      <w:pPr>
        <w:rPr>
          <w:rFonts w:ascii="Times New Roman" w:hAnsi="Times New Roman" w:cs="Times New Roman"/>
          <w:b/>
          <w:sz w:val="36"/>
          <w:szCs w:val="36"/>
        </w:rPr>
      </w:pPr>
    </w:p>
    <w:p w14:paraId="16A54327"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Flowchart:</w:t>
      </w:r>
    </w:p>
    <w:p w14:paraId="5D0DF393" w14:textId="77777777" w:rsidR="004B1878" w:rsidRPr="00970BB8" w:rsidRDefault="00000000">
      <w:r w:rsidRPr="00970BB8">
        <w:t>BAŞLA</w:t>
      </w:r>
    </w:p>
    <w:p w14:paraId="7B464862" w14:textId="77777777" w:rsidR="004B1878" w:rsidRPr="00970BB8" w:rsidRDefault="00000000">
      <w:r w:rsidRPr="00970BB8">
        <w:t xml:space="preserve">  ↓</w:t>
      </w:r>
    </w:p>
    <w:p w14:paraId="5253CCB7" w14:textId="77777777" w:rsidR="004B1878" w:rsidRPr="00970BB8" w:rsidRDefault="00000000">
      <w:r w:rsidRPr="00970BB8">
        <w:t>Node və LinkedList siniflərini yarat; head = None</w:t>
      </w:r>
    </w:p>
    <w:p w14:paraId="73E15EB8" w14:textId="77777777" w:rsidR="004B1878" w:rsidRPr="00970BB8" w:rsidRDefault="00000000">
      <w:r w:rsidRPr="00970BB8">
        <w:t xml:space="preserve">  ↓</w:t>
      </w:r>
    </w:p>
    <w:p w14:paraId="27FBBBAC" w14:textId="77777777" w:rsidR="004B1878" w:rsidRPr="00970BB8" w:rsidRDefault="00000000">
      <w:r w:rsidRPr="00970BB8">
        <w:t>Elementləri siyahıya əlavə et</w:t>
      </w:r>
    </w:p>
    <w:p w14:paraId="7F5B6EA7" w14:textId="77777777" w:rsidR="004B1878" w:rsidRPr="00970BB8" w:rsidRDefault="00000000">
      <w:r w:rsidRPr="00970BB8">
        <w:t xml:space="preserve">  ↓</w:t>
      </w:r>
    </w:p>
    <w:p w14:paraId="71B0ED35" w14:textId="77777777" w:rsidR="004B1878" w:rsidRPr="00970BB8" w:rsidRDefault="00000000">
      <w:r w:rsidRPr="00970BB8">
        <w:t>Əməliyyatı seç: əlavə et / sil / axtar / say / min-max / tərsinə çevir</w:t>
      </w:r>
    </w:p>
    <w:p w14:paraId="2B8903DD" w14:textId="77777777" w:rsidR="004B1878" w:rsidRPr="00970BB8" w:rsidRDefault="00000000">
      <w:r w:rsidRPr="00970BB8">
        <w:t xml:space="preserve">  ↓</w:t>
      </w:r>
    </w:p>
    <w:p w14:paraId="426607A2" w14:textId="77777777" w:rsidR="004B1878" w:rsidRPr="00970BB8" w:rsidRDefault="00000000">
      <w:r w:rsidRPr="00970BB8">
        <w:t>Siyahını gəz və uyğun next göstəricilərini yenilə</w:t>
      </w:r>
    </w:p>
    <w:p w14:paraId="5F3F9D3A" w14:textId="77777777" w:rsidR="004B1878" w:rsidRPr="00970BB8" w:rsidRDefault="00000000">
      <w:r w:rsidRPr="00970BB8">
        <w:t xml:space="preserve">  ↓</w:t>
      </w:r>
    </w:p>
    <w:p w14:paraId="267FAFEF" w14:textId="77777777" w:rsidR="004B1878" w:rsidRPr="00970BB8" w:rsidRDefault="00000000">
      <w:r w:rsidRPr="00970BB8">
        <w:t>Nəticəni çap et</w:t>
      </w:r>
    </w:p>
    <w:p w14:paraId="0B8D32F4" w14:textId="77777777" w:rsidR="004B1878" w:rsidRPr="00970BB8" w:rsidRDefault="00000000">
      <w:r w:rsidRPr="00970BB8">
        <w:t xml:space="preserve">  ↓</w:t>
      </w:r>
    </w:p>
    <w:p w14:paraId="42E866EC" w14:textId="77777777" w:rsidR="004B1878" w:rsidRPr="00970BB8" w:rsidRDefault="00000000">
      <w:r w:rsidRPr="00970BB8">
        <w:lastRenderedPageBreak/>
        <w:t>BİTİR</w:t>
      </w:r>
    </w:p>
    <w:p w14:paraId="68C152FC" w14:textId="77777777" w:rsidR="00CF7F55" w:rsidRPr="00970BB8" w:rsidRDefault="00CF7F55" w:rsidP="00CF7F55">
      <w:pPr>
        <w:rPr>
          <w:rFonts w:ascii="Times New Roman" w:hAnsi="Times New Roman" w:cs="Times New Roman"/>
          <w:b/>
          <w:sz w:val="36"/>
          <w:szCs w:val="36"/>
        </w:rPr>
      </w:pPr>
    </w:p>
    <w:p w14:paraId="5B9972EC" w14:textId="77777777" w:rsidR="00CF7F55" w:rsidRPr="00970BB8" w:rsidRDefault="00CF7F55" w:rsidP="00CF7F55">
      <w:pPr>
        <w:rPr>
          <w:rFonts w:ascii="Times New Roman" w:hAnsi="Times New Roman" w:cs="Times New Roman"/>
          <w:b/>
          <w:sz w:val="36"/>
          <w:szCs w:val="36"/>
        </w:rPr>
      </w:pPr>
    </w:p>
    <w:p w14:paraId="28DABEB9" w14:textId="77777777" w:rsidR="00CF7F55" w:rsidRPr="00970BB8" w:rsidRDefault="00CF7F55" w:rsidP="00CF7F55">
      <w:pPr>
        <w:rPr>
          <w:rFonts w:ascii="Times New Roman" w:hAnsi="Times New Roman" w:cs="Times New Roman"/>
          <w:b/>
          <w:sz w:val="36"/>
          <w:szCs w:val="36"/>
        </w:rPr>
      </w:pPr>
    </w:p>
    <w:p w14:paraId="6AD383C4" w14:textId="77777777" w:rsidR="00CF7F55" w:rsidRPr="00970BB8" w:rsidRDefault="00CF7F55" w:rsidP="00CF7F55">
      <w:pPr>
        <w:rPr>
          <w:rFonts w:ascii="Times New Roman" w:hAnsi="Times New Roman" w:cs="Times New Roman"/>
          <w:b/>
          <w:sz w:val="36"/>
          <w:szCs w:val="36"/>
        </w:rPr>
      </w:pPr>
    </w:p>
    <w:p w14:paraId="4F72D7C2" w14:textId="77777777" w:rsidR="00CF7F55" w:rsidRPr="00970BB8" w:rsidRDefault="00CF7F55" w:rsidP="00CF7F55">
      <w:pPr>
        <w:rPr>
          <w:rFonts w:ascii="Times New Roman" w:hAnsi="Times New Roman" w:cs="Times New Roman"/>
          <w:b/>
          <w:sz w:val="36"/>
          <w:szCs w:val="36"/>
        </w:rPr>
      </w:pPr>
    </w:p>
    <w:p w14:paraId="03CC1A80"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Kod / Code: </w:t>
      </w:r>
    </w:p>
    <w:p w14:paraId="48215EFD" w14:textId="77777777" w:rsidR="004B1878" w:rsidRPr="00970BB8" w:rsidRDefault="00000000">
      <w:pPr>
        <w:spacing w:after="0" w:line="240" w:lineRule="auto"/>
      </w:pPr>
      <w:r w:rsidRPr="00970BB8">
        <w:rPr>
          <w:rFonts w:ascii="Consolas" w:hAnsi="Consolas"/>
          <w:sz w:val="16"/>
        </w:rPr>
        <w:t>class Node:</w:t>
      </w:r>
    </w:p>
    <w:p w14:paraId="4345FC7B" w14:textId="77777777" w:rsidR="004B1878" w:rsidRPr="00970BB8" w:rsidRDefault="00000000">
      <w:pPr>
        <w:spacing w:after="0" w:line="240" w:lineRule="auto"/>
      </w:pPr>
      <w:r w:rsidRPr="00970BB8">
        <w:rPr>
          <w:rFonts w:ascii="Consolas" w:hAnsi="Consolas"/>
          <w:sz w:val="16"/>
        </w:rPr>
        <w:t xml:space="preserve">    def __init__(self, data):</w:t>
      </w:r>
    </w:p>
    <w:p w14:paraId="6EF3DC16" w14:textId="77777777" w:rsidR="004B1878" w:rsidRPr="00970BB8" w:rsidRDefault="00000000">
      <w:pPr>
        <w:spacing w:after="0" w:line="240" w:lineRule="auto"/>
      </w:pPr>
      <w:r w:rsidRPr="00970BB8">
        <w:rPr>
          <w:rFonts w:ascii="Consolas" w:hAnsi="Consolas"/>
          <w:sz w:val="16"/>
        </w:rPr>
        <w:t xml:space="preserve">        self.data = data</w:t>
      </w:r>
    </w:p>
    <w:p w14:paraId="1C4F3D4B" w14:textId="77777777" w:rsidR="004B1878" w:rsidRPr="00970BB8" w:rsidRDefault="00000000">
      <w:pPr>
        <w:spacing w:after="0" w:line="240" w:lineRule="auto"/>
      </w:pPr>
      <w:r w:rsidRPr="00970BB8">
        <w:rPr>
          <w:rFonts w:ascii="Consolas" w:hAnsi="Consolas"/>
          <w:sz w:val="16"/>
        </w:rPr>
        <w:t xml:space="preserve">        self.next = None</w:t>
      </w:r>
    </w:p>
    <w:p w14:paraId="26EF1F1E" w14:textId="77777777" w:rsidR="004B1878" w:rsidRPr="00970BB8" w:rsidRDefault="00000000">
      <w:pPr>
        <w:spacing w:after="0" w:line="240" w:lineRule="auto"/>
      </w:pPr>
      <w:r w:rsidRPr="00970BB8">
        <w:rPr>
          <w:rFonts w:ascii="Consolas" w:hAnsi="Consolas"/>
          <w:sz w:val="16"/>
        </w:rPr>
        <w:t xml:space="preserve"> </w:t>
      </w:r>
    </w:p>
    <w:p w14:paraId="3E899691" w14:textId="77777777" w:rsidR="004B1878" w:rsidRPr="00970BB8" w:rsidRDefault="00000000">
      <w:pPr>
        <w:spacing w:after="0" w:line="240" w:lineRule="auto"/>
      </w:pPr>
      <w:r w:rsidRPr="00970BB8">
        <w:rPr>
          <w:rFonts w:ascii="Consolas" w:hAnsi="Consolas"/>
          <w:sz w:val="16"/>
        </w:rPr>
        <w:t xml:space="preserve"> </w:t>
      </w:r>
    </w:p>
    <w:p w14:paraId="3F621C41" w14:textId="77777777" w:rsidR="004B1878" w:rsidRPr="00970BB8" w:rsidRDefault="00000000">
      <w:pPr>
        <w:spacing w:after="0" w:line="240" w:lineRule="auto"/>
      </w:pPr>
      <w:r w:rsidRPr="00970BB8">
        <w:rPr>
          <w:rFonts w:ascii="Consolas" w:hAnsi="Consolas"/>
          <w:sz w:val="16"/>
        </w:rPr>
        <w:t>class LinkedList:</w:t>
      </w:r>
    </w:p>
    <w:p w14:paraId="31E2D2D0" w14:textId="77777777" w:rsidR="004B1878" w:rsidRPr="00970BB8" w:rsidRDefault="00000000">
      <w:pPr>
        <w:spacing w:after="0" w:line="240" w:lineRule="auto"/>
      </w:pPr>
      <w:r w:rsidRPr="00970BB8">
        <w:rPr>
          <w:rFonts w:ascii="Consolas" w:hAnsi="Consolas"/>
          <w:sz w:val="16"/>
        </w:rPr>
        <w:t xml:space="preserve">    def __init__(self):</w:t>
      </w:r>
    </w:p>
    <w:p w14:paraId="65BE504C" w14:textId="77777777" w:rsidR="004B1878" w:rsidRPr="00970BB8" w:rsidRDefault="00000000">
      <w:pPr>
        <w:spacing w:after="0" w:line="240" w:lineRule="auto"/>
      </w:pPr>
      <w:r w:rsidRPr="00970BB8">
        <w:rPr>
          <w:rFonts w:ascii="Consolas" w:hAnsi="Consolas"/>
          <w:sz w:val="16"/>
        </w:rPr>
        <w:t xml:space="preserve">        self.head = None</w:t>
      </w:r>
    </w:p>
    <w:p w14:paraId="511B728A" w14:textId="77777777" w:rsidR="004B1878" w:rsidRPr="00970BB8" w:rsidRDefault="00000000">
      <w:pPr>
        <w:spacing w:after="0" w:line="240" w:lineRule="auto"/>
      </w:pPr>
      <w:r w:rsidRPr="00970BB8">
        <w:rPr>
          <w:rFonts w:ascii="Consolas" w:hAnsi="Consolas"/>
          <w:sz w:val="16"/>
        </w:rPr>
        <w:t xml:space="preserve"> </w:t>
      </w:r>
    </w:p>
    <w:p w14:paraId="2505E66F" w14:textId="77777777" w:rsidR="004B1878" w:rsidRPr="00970BB8" w:rsidRDefault="00000000">
      <w:pPr>
        <w:spacing w:after="0" w:line="240" w:lineRule="auto"/>
      </w:pPr>
      <w:r w:rsidRPr="00970BB8">
        <w:rPr>
          <w:rFonts w:ascii="Consolas" w:hAnsi="Consolas"/>
          <w:sz w:val="16"/>
        </w:rPr>
        <w:t xml:space="preserve">    def append(self, data):</w:t>
      </w:r>
    </w:p>
    <w:p w14:paraId="6E66030B" w14:textId="77777777" w:rsidR="004B1878" w:rsidRPr="00970BB8" w:rsidRDefault="00000000">
      <w:pPr>
        <w:spacing w:after="0" w:line="240" w:lineRule="auto"/>
      </w:pPr>
      <w:r w:rsidRPr="00970BB8">
        <w:rPr>
          <w:rFonts w:ascii="Consolas" w:hAnsi="Consolas"/>
          <w:sz w:val="16"/>
        </w:rPr>
        <w:t xml:space="preserve">        node = Node(data)</w:t>
      </w:r>
    </w:p>
    <w:p w14:paraId="5A8FAB37" w14:textId="77777777" w:rsidR="004B1878" w:rsidRPr="00970BB8" w:rsidRDefault="00000000">
      <w:pPr>
        <w:spacing w:after="0" w:line="240" w:lineRule="auto"/>
      </w:pPr>
      <w:r w:rsidRPr="00970BB8">
        <w:rPr>
          <w:rFonts w:ascii="Consolas" w:hAnsi="Consolas"/>
          <w:sz w:val="16"/>
        </w:rPr>
        <w:t xml:space="preserve">        if self.head is None:</w:t>
      </w:r>
    </w:p>
    <w:p w14:paraId="54A83E50" w14:textId="77777777" w:rsidR="004B1878" w:rsidRPr="00970BB8" w:rsidRDefault="00000000">
      <w:pPr>
        <w:spacing w:after="0" w:line="240" w:lineRule="auto"/>
      </w:pPr>
      <w:r w:rsidRPr="00970BB8">
        <w:rPr>
          <w:rFonts w:ascii="Consolas" w:hAnsi="Consolas"/>
          <w:sz w:val="16"/>
        </w:rPr>
        <w:t xml:space="preserve">            self.head = node</w:t>
      </w:r>
    </w:p>
    <w:p w14:paraId="556B5B07" w14:textId="77777777" w:rsidR="004B1878" w:rsidRPr="00970BB8" w:rsidRDefault="00000000">
      <w:pPr>
        <w:spacing w:after="0" w:line="240" w:lineRule="auto"/>
      </w:pPr>
      <w:r w:rsidRPr="00970BB8">
        <w:rPr>
          <w:rFonts w:ascii="Consolas" w:hAnsi="Consolas"/>
          <w:sz w:val="16"/>
        </w:rPr>
        <w:t xml:space="preserve">            return</w:t>
      </w:r>
    </w:p>
    <w:p w14:paraId="128FFED3" w14:textId="77777777" w:rsidR="004B1878" w:rsidRPr="00970BB8" w:rsidRDefault="00000000">
      <w:pPr>
        <w:spacing w:after="0" w:line="240" w:lineRule="auto"/>
      </w:pPr>
      <w:r w:rsidRPr="00970BB8">
        <w:rPr>
          <w:rFonts w:ascii="Consolas" w:hAnsi="Consolas"/>
          <w:sz w:val="16"/>
        </w:rPr>
        <w:t xml:space="preserve">        cur = self.head</w:t>
      </w:r>
    </w:p>
    <w:p w14:paraId="392FB1FB" w14:textId="77777777" w:rsidR="004B1878" w:rsidRPr="00970BB8" w:rsidRDefault="00000000">
      <w:pPr>
        <w:spacing w:after="0" w:line="240" w:lineRule="auto"/>
      </w:pPr>
      <w:r w:rsidRPr="00970BB8">
        <w:rPr>
          <w:rFonts w:ascii="Consolas" w:hAnsi="Consolas"/>
          <w:sz w:val="16"/>
        </w:rPr>
        <w:t xml:space="preserve">        while cur.next:</w:t>
      </w:r>
    </w:p>
    <w:p w14:paraId="75CBAF0A" w14:textId="77777777" w:rsidR="004B1878" w:rsidRPr="00970BB8" w:rsidRDefault="00000000">
      <w:pPr>
        <w:spacing w:after="0" w:line="240" w:lineRule="auto"/>
      </w:pPr>
      <w:r w:rsidRPr="00970BB8">
        <w:rPr>
          <w:rFonts w:ascii="Consolas" w:hAnsi="Consolas"/>
          <w:sz w:val="16"/>
        </w:rPr>
        <w:t xml:space="preserve">            cur = cur.next</w:t>
      </w:r>
    </w:p>
    <w:p w14:paraId="22071011" w14:textId="77777777" w:rsidR="004B1878" w:rsidRPr="00970BB8" w:rsidRDefault="00000000">
      <w:pPr>
        <w:spacing w:after="0" w:line="240" w:lineRule="auto"/>
      </w:pPr>
      <w:r w:rsidRPr="00970BB8">
        <w:rPr>
          <w:rFonts w:ascii="Consolas" w:hAnsi="Consolas"/>
          <w:sz w:val="16"/>
        </w:rPr>
        <w:t xml:space="preserve">        cur.next = node</w:t>
      </w:r>
    </w:p>
    <w:p w14:paraId="0400125A" w14:textId="77777777" w:rsidR="004B1878" w:rsidRPr="00970BB8" w:rsidRDefault="00000000">
      <w:pPr>
        <w:spacing w:after="0" w:line="240" w:lineRule="auto"/>
      </w:pPr>
      <w:r w:rsidRPr="00970BB8">
        <w:rPr>
          <w:rFonts w:ascii="Consolas" w:hAnsi="Consolas"/>
          <w:sz w:val="16"/>
        </w:rPr>
        <w:t xml:space="preserve"> </w:t>
      </w:r>
    </w:p>
    <w:p w14:paraId="11CCC6B0" w14:textId="77777777" w:rsidR="004B1878" w:rsidRPr="00970BB8" w:rsidRDefault="00000000">
      <w:pPr>
        <w:spacing w:after="0" w:line="240" w:lineRule="auto"/>
      </w:pPr>
      <w:r w:rsidRPr="00970BB8">
        <w:rPr>
          <w:rFonts w:ascii="Consolas" w:hAnsi="Consolas"/>
          <w:sz w:val="16"/>
        </w:rPr>
        <w:t xml:space="preserve">    def prepend(self, data):</w:t>
      </w:r>
    </w:p>
    <w:p w14:paraId="77EF060E" w14:textId="77777777" w:rsidR="004B1878" w:rsidRPr="00970BB8" w:rsidRDefault="00000000">
      <w:pPr>
        <w:spacing w:after="0" w:line="240" w:lineRule="auto"/>
      </w:pPr>
      <w:r w:rsidRPr="00970BB8">
        <w:rPr>
          <w:rFonts w:ascii="Consolas" w:hAnsi="Consolas"/>
          <w:sz w:val="16"/>
        </w:rPr>
        <w:t xml:space="preserve">        node = Node(data)</w:t>
      </w:r>
    </w:p>
    <w:p w14:paraId="27C8492A" w14:textId="77777777" w:rsidR="004B1878" w:rsidRPr="00970BB8" w:rsidRDefault="00000000">
      <w:pPr>
        <w:spacing w:after="0" w:line="240" w:lineRule="auto"/>
      </w:pPr>
      <w:r w:rsidRPr="00970BB8">
        <w:rPr>
          <w:rFonts w:ascii="Consolas" w:hAnsi="Consolas"/>
          <w:sz w:val="16"/>
        </w:rPr>
        <w:t xml:space="preserve">        node.next = self.head</w:t>
      </w:r>
    </w:p>
    <w:p w14:paraId="49AB9052" w14:textId="77777777" w:rsidR="004B1878" w:rsidRPr="00970BB8" w:rsidRDefault="00000000">
      <w:pPr>
        <w:spacing w:after="0" w:line="240" w:lineRule="auto"/>
      </w:pPr>
      <w:r w:rsidRPr="00970BB8">
        <w:rPr>
          <w:rFonts w:ascii="Consolas" w:hAnsi="Consolas"/>
          <w:sz w:val="16"/>
        </w:rPr>
        <w:t xml:space="preserve">        self.head = node</w:t>
      </w:r>
    </w:p>
    <w:p w14:paraId="55CC7F3E" w14:textId="77777777" w:rsidR="004B1878" w:rsidRPr="00970BB8" w:rsidRDefault="00000000">
      <w:pPr>
        <w:spacing w:after="0" w:line="240" w:lineRule="auto"/>
      </w:pPr>
      <w:r w:rsidRPr="00970BB8">
        <w:rPr>
          <w:rFonts w:ascii="Consolas" w:hAnsi="Consolas"/>
          <w:sz w:val="16"/>
        </w:rPr>
        <w:t xml:space="preserve"> </w:t>
      </w:r>
    </w:p>
    <w:p w14:paraId="213A451E" w14:textId="77777777" w:rsidR="004B1878" w:rsidRPr="00970BB8" w:rsidRDefault="00000000">
      <w:pPr>
        <w:spacing w:after="0" w:line="240" w:lineRule="auto"/>
      </w:pPr>
      <w:r w:rsidRPr="00970BB8">
        <w:rPr>
          <w:rFonts w:ascii="Consolas" w:hAnsi="Consolas"/>
          <w:sz w:val="16"/>
        </w:rPr>
        <w:t xml:space="preserve">    def insert_after(self, target, data):</w:t>
      </w:r>
    </w:p>
    <w:p w14:paraId="537A5056" w14:textId="77777777" w:rsidR="004B1878" w:rsidRPr="00970BB8" w:rsidRDefault="00000000">
      <w:pPr>
        <w:spacing w:after="0" w:line="240" w:lineRule="auto"/>
      </w:pPr>
      <w:r w:rsidRPr="00970BB8">
        <w:rPr>
          <w:rFonts w:ascii="Consolas" w:hAnsi="Consolas"/>
          <w:sz w:val="16"/>
        </w:rPr>
        <w:t xml:space="preserve">        cur = self.head</w:t>
      </w:r>
    </w:p>
    <w:p w14:paraId="1668D52D" w14:textId="77777777" w:rsidR="004B1878" w:rsidRPr="00970BB8" w:rsidRDefault="00000000">
      <w:pPr>
        <w:spacing w:after="0" w:line="240" w:lineRule="auto"/>
      </w:pPr>
      <w:r w:rsidRPr="00970BB8">
        <w:rPr>
          <w:rFonts w:ascii="Consolas" w:hAnsi="Consolas"/>
          <w:sz w:val="16"/>
        </w:rPr>
        <w:t xml:space="preserve">        while cur and cur.data != target:</w:t>
      </w:r>
    </w:p>
    <w:p w14:paraId="4EC6E255" w14:textId="77777777" w:rsidR="004B1878" w:rsidRPr="00970BB8" w:rsidRDefault="00000000">
      <w:pPr>
        <w:spacing w:after="0" w:line="240" w:lineRule="auto"/>
      </w:pPr>
      <w:r w:rsidRPr="00970BB8">
        <w:rPr>
          <w:rFonts w:ascii="Consolas" w:hAnsi="Consolas"/>
          <w:sz w:val="16"/>
        </w:rPr>
        <w:t xml:space="preserve">            cur = cur.next</w:t>
      </w:r>
    </w:p>
    <w:p w14:paraId="3EE5BF8E" w14:textId="77777777" w:rsidR="004B1878" w:rsidRPr="00970BB8" w:rsidRDefault="00000000">
      <w:pPr>
        <w:spacing w:after="0" w:line="240" w:lineRule="auto"/>
      </w:pPr>
      <w:r w:rsidRPr="00970BB8">
        <w:rPr>
          <w:rFonts w:ascii="Consolas" w:hAnsi="Consolas"/>
          <w:sz w:val="16"/>
        </w:rPr>
        <w:t xml:space="preserve">        if cur is None:</w:t>
      </w:r>
    </w:p>
    <w:p w14:paraId="0EF27AEA" w14:textId="77777777" w:rsidR="004B1878" w:rsidRPr="00970BB8" w:rsidRDefault="00000000">
      <w:pPr>
        <w:spacing w:after="0" w:line="240" w:lineRule="auto"/>
      </w:pPr>
      <w:r w:rsidRPr="00970BB8">
        <w:rPr>
          <w:rFonts w:ascii="Consolas" w:hAnsi="Consolas"/>
          <w:sz w:val="16"/>
        </w:rPr>
        <w:t xml:space="preserve">            return False</w:t>
      </w:r>
    </w:p>
    <w:p w14:paraId="07620BB3" w14:textId="77777777" w:rsidR="004B1878" w:rsidRPr="00970BB8" w:rsidRDefault="00000000">
      <w:pPr>
        <w:spacing w:after="0" w:line="240" w:lineRule="auto"/>
      </w:pPr>
      <w:r w:rsidRPr="00970BB8">
        <w:rPr>
          <w:rFonts w:ascii="Consolas" w:hAnsi="Consolas"/>
          <w:sz w:val="16"/>
        </w:rPr>
        <w:t xml:space="preserve">        node = Node(data)</w:t>
      </w:r>
    </w:p>
    <w:p w14:paraId="57677757" w14:textId="77777777" w:rsidR="004B1878" w:rsidRPr="00970BB8" w:rsidRDefault="00000000">
      <w:pPr>
        <w:spacing w:after="0" w:line="240" w:lineRule="auto"/>
      </w:pPr>
      <w:r w:rsidRPr="00970BB8">
        <w:rPr>
          <w:rFonts w:ascii="Consolas" w:hAnsi="Consolas"/>
          <w:sz w:val="16"/>
        </w:rPr>
        <w:t xml:space="preserve">        node.next = cur.next</w:t>
      </w:r>
    </w:p>
    <w:p w14:paraId="375A2FFB" w14:textId="77777777" w:rsidR="004B1878" w:rsidRPr="00970BB8" w:rsidRDefault="00000000">
      <w:pPr>
        <w:spacing w:after="0" w:line="240" w:lineRule="auto"/>
      </w:pPr>
      <w:r w:rsidRPr="00970BB8">
        <w:rPr>
          <w:rFonts w:ascii="Consolas" w:hAnsi="Consolas"/>
          <w:sz w:val="16"/>
        </w:rPr>
        <w:t xml:space="preserve">        cur.next = node</w:t>
      </w:r>
    </w:p>
    <w:p w14:paraId="19EF6ED4" w14:textId="77777777" w:rsidR="004B1878" w:rsidRPr="00970BB8" w:rsidRDefault="00000000">
      <w:pPr>
        <w:spacing w:after="0" w:line="240" w:lineRule="auto"/>
      </w:pPr>
      <w:r w:rsidRPr="00970BB8">
        <w:rPr>
          <w:rFonts w:ascii="Consolas" w:hAnsi="Consolas"/>
          <w:sz w:val="16"/>
        </w:rPr>
        <w:t xml:space="preserve">        return True</w:t>
      </w:r>
    </w:p>
    <w:p w14:paraId="117B68CD" w14:textId="77777777" w:rsidR="004B1878" w:rsidRPr="00970BB8" w:rsidRDefault="00000000">
      <w:pPr>
        <w:spacing w:after="0" w:line="240" w:lineRule="auto"/>
      </w:pPr>
      <w:r w:rsidRPr="00970BB8">
        <w:rPr>
          <w:rFonts w:ascii="Consolas" w:hAnsi="Consolas"/>
          <w:sz w:val="16"/>
        </w:rPr>
        <w:t xml:space="preserve"> </w:t>
      </w:r>
    </w:p>
    <w:p w14:paraId="46703346" w14:textId="77777777" w:rsidR="004B1878" w:rsidRPr="00970BB8" w:rsidRDefault="00000000">
      <w:pPr>
        <w:spacing w:after="0" w:line="240" w:lineRule="auto"/>
      </w:pPr>
      <w:r w:rsidRPr="00970BB8">
        <w:rPr>
          <w:rFonts w:ascii="Consolas" w:hAnsi="Consolas"/>
          <w:sz w:val="16"/>
        </w:rPr>
        <w:t xml:space="preserve">    def delete(self, value):</w:t>
      </w:r>
    </w:p>
    <w:p w14:paraId="596BE41D" w14:textId="77777777" w:rsidR="004B1878" w:rsidRPr="00970BB8" w:rsidRDefault="00000000">
      <w:pPr>
        <w:spacing w:after="0" w:line="240" w:lineRule="auto"/>
      </w:pPr>
      <w:r w:rsidRPr="00970BB8">
        <w:rPr>
          <w:rFonts w:ascii="Consolas" w:hAnsi="Consolas"/>
          <w:sz w:val="16"/>
        </w:rPr>
        <w:t xml:space="preserve">        cur, prev = self.head, None</w:t>
      </w:r>
    </w:p>
    <w:p w14:paraId="1B1B04A7" w14:textId="77777777" w:rsidR="004B1878" w:rsidRPr="00970BB8" w:rsidRDefault="00000000">
      <w:pPr>
        <w:spacing w:after="0" w:line="240" w:lineRule="auto"/>
      </w:pPr>
      <w:r w:rsidRPr="00970BB8">
        <w:rPr>
          <w:rFonts w:ascii="Consolas" w:hAnsi="Consolas"/>
          <w:sz w:val="16"/>
        </w:rPr>
        <w:t xml:space="preserve">        while cur and cur.data != value:</w:t>
      </w:r>
    </w:p>
    <w:p w14:paraId="768E4585" w14:textId="77777777" w:rsidR="004B1878" w:rsidRPr="00970BB8" w:rsidRDefault="00000000">
      <w:pPr>
        <w:spacing w:after="0" w:line="240" w:lineRule="auto"/>
      </w:pPr>
      <w:r w:rsidRPr="00970BB8">
        <w:rPr>
          <w:rFonts w:ascii="Consolas" w:hAnsi="Consolas"/>
          <w:sz w:val="16"/>
        </w:rPr>
        <w:t xml:space="preserve">            prev, cur = cur, cur.next</w:t>
      </w:r>
    </w:p>
    <w:p w14:paraId="4B0DEAC3" w14:textId="77777777" w:rsidR="004B1878" w:rsidRPr="00970BB8" w:rsidRDefault="00000000">
      <w:pPr>
        <w:spacing w:after="0" w:line="240" w:lineRule="auto"/>
      </w:pPr>
      <w:r w:rsidRPr="00970BB8">
        <w:rPr>
          <w:rFonts w:ascii="Consolas" w:hAnsi="Consolas"/>
          <w:sz w:val="16"/>
        </w:rPr>
        <w:t xml:space="preserve">        if cur is None:</w:t>
      </w:r>
    </w:p>
    <w:p w14:paraId="6FF426F5" w14:textId="77777777" w:rsidR="004B1878" w:rsidRPr="00970BB8" w:rsidRDefault="00000000">
      <w:pPr>
        <w:spacing w:after="0" w:line="240" w:lineRule="auto"/>
      </w:pPr>
      <w:r w:rsidRPr="00970BB8">
        <w:rPr>
          <w:rFonts w:ascii="Consolas" w:hAnsi="Consolas"/>
          <w:sz w:val="16"/>
        </w:rPr>
        <w:t xml:space="preserve">            return False</w:t>
      </w:r>
    </w:p>
    <w:p w14:paraId="04878955" w14:textId="77777777" w:rsidR="004B1878" w:rsidRPr="00970BB8" w:rsidRDefault="00000000">
      <w:pPr>
        <w:spacing w:after="0" w:line="240" w:lineRule="auto"/>
      </w:pPr>
      <w:r w:rsidRPr="00970BB8">
        <w:rPr>
          <w:rFonts w:ascii="Consolas" w:hAnsi="Consolas"/>
          <w:sz w:val="16"/>
        </w:rPr>
        <w:t xml:space="preserve">        if prev is None:</w:t>
      </w:r>
    </w:p>
    <w:p w14:paraId="5EAC2CF6" w14:textId="77777777" w:rsidR="004B1878" w:rsidRPr="00970BB8" w:rsidRDefault="00000000">
      <w:pPr>
        <w:spacing w:after="0" w:line="240" w:lineRule="auto"/>
      </w:pPr>
      <w:r w:rsidRPr="00970BB8">
        <w:rPr>
          <w:rFonts w:ascii="Consolas" w:hAnsi="Consolas"/>
          <w:sz w:val="16"/>
        </w:rPr>
        <w:t xml:space="preserve">            self.head = cur.next</w:t>
      </w:r>
    </w:p>
    <w:p w14:paraId="0E45C438" w14:textId="77777777" w:rsidR="004B1878" w:rsidRPr="00970BB8" w:rsidRDefault="00000000">
      <w:pPr>
        <w:spacing w:after="0" w:line="240" w:lineRule="auto"/>
      </w:pPr>
      <w:r w:rsidRPr="00970BB8">
        <w:rPr>
          <w:rFonts w:ascii="Consolas" w:hAnsi="Consolas"/>
          <w:sz w:val="16"/>
        </w:rPr>
        <w:t xml:space="preserve">        else:</w:t>
      </w:r>
    </w:p>
    <w:p w14:paraId="25854C92" w14:textId="77777777" w:rsidR="004B1878" w:rsidRPr="00970BB8" w:rsidRDefault="00000000">
      <w:pPr>
        <w:spacing w:after="0" w:line="240" w:lineRule="auto"/>
      </w:pPr>
      <w:r w:rsidRPr="00970BB8">
        <w:rPr>
          <w:rFonts w:ascii="Consolas" w:hAnsi="Consolas"/>
          <w:sz w:val="16"/>
        </w:rPr>
        <w:t xml:space="preserve">            prev.next = cur.next</w:t>
      </w:r>
    </w:p>
    <w:p w14:paraId="05D747AC" w14:textId="77777777" w:rsidR="004B1878" w:rsidRPr="00970BB8" w:rsidRDefault="00000000">
      <w:pPr>
        <w:spacing w:after="0" w:line="240" w:lineRule="auto"/>
      </w:pPr>
      <w:r w:rsidRPr="00970BB8">
        <w:rPr>
          <w:rFonts w:ascii="Consolas" w:hAnsi="Consolas"/>
          <w:sz w:val="16"/>
        </w:rPr>
        <w:t xml:space="preserve">        return True</w:t>
      </w:r>
    </w:p>
    <w:p w14:paraId="2EE541AA" w14:textId="77777777" w:rsidR="004B1878" w:rsidRPr="00970BB8" w:rsidRDefault="00000000">
      <w:pPr>
        <w:spacing w:after="0" w:line="240" w:lineRule="auto"/>
      </w:pPr>
      <w:r w:rsidRPr="00970BB8">
        <w:rPr>
          <w:rFonts w:ascii="Consolas" w:hAnsi="Consolas"/>
          <w:sz w:val="16"/>
        </w:rPr>
        <w:t xml:space="preserve"> </w:t>
      </w:r>
    </w:p>
    <w:p w14:paraId="2C14E8BB" w14:textId="77777777" w:rsidR="004B1878" w:rsidRPr="00970BB8" w:rsidRDefault="00000000">
      <w:pPr>
        <w:spacing w:after="0" w:line="240" w:lineRule="auto"/>
      </w:pPr>
      <w:r w:rsidRPr="00970BB8">
        <w:rPr>
          <w:rFonts w:ascii="Consolas" w:hAnsi="Consolas"/>
          <w:sz w:val="16"/>
        </w:rPr>
        <w:t xml:space="preserve">    def search(self, value):</w:t>
      </w:r>
    </w:p>
    <w:p w14:paraId="39311CD5" w14:textId="77777777" w:rsidR="004B1878" w:rsidRPr="00970BB8" w:rsidRDefault="00000000">
      <w:pPr>
        <w:spacing w:after="0" w:line="240" w:lineRule="auto"/>
      </w:pPr>
      <w:r w:rsidRPr="00970BB8">
        <w:rPr>
          <w:rFonts w:ascii="Consolas" w:hAnsi="Consolas"/>
          <w:sz w:val="16"/>
        </w:rPr>
        <w:lastRenderedPageBreak/>
        <w:t xml:space="preserve">        cur = self.head</w:t>
      </w:r>
    </w:p>
    <w:p w14:paraId="2C2BFB7C" w14:textId="77777777" w:rsidR="004B1878" w:rsidRPr="00970BB8" w:rsidRDefault="00000000">
      <w:pPr>
        <w:spacing w:after="0" w:line="240" w:lineRule="auto"/>
      </w:pPr>
      <w:r w:rsidRPr="00970BB8">
        <w:rPr>
          <w:rFonts w:ascii="Consolas" w:hAnsi="Consolas"/>
          <w:sz w:val="16"/>
        </w:rPr>
        <w:t xml:space="preserve">        while cur:</w:t>
      </w:r>
    </w:p>
    <w:p w14:paraId="2E5B914D" w14:textId="77777777" w:rsidR="004B1878" w:rsidRPr="00970BB8" w:rsidRDefault="00000000">
      <w:pPr>
        <w:spacing w:after="0" w:line="240" w:lineRule="auto"/>
      </w:pPr>
      <w:r w:rsidRPr="00970BB8">
        <w:rPr>
          <w:rFonts w:ascii="Consolas" w:hAnsi="Consolas"/>
          <w:sz w:val="16"/>
        </w:rPr>
        <w:t xml:space="preserve">            if cur.data == value:</w:t>
      </w:r>
    </w:p>
    <w:p w14:paraId="09E1F4DE" w14:textId="77777777" w:rsidR="004B1878" w:rsidRPr="00970BB8" w:rsidRDefault="00000000">
      <w:pPr>
        <w:spacing w:after="0" w:line="240" w:lineRule="auto"/>
      </w:pPr>
      <w:r w:rsidRPr="00970BB8">
        <w:rPr>
          <w:rFonts w:ascii="Consolas" w:hAnsi="Consolas"/>
          <w:sz w:val="16"/>
        </w:rPr>
        <w:t xml:space="preserve">                return True</w:t>
      </w:r>
    </w:p>
    <w:p w14:paraId="3C7B9D79" w14:textId="77777777" w:rsidR="004B1878" w:rsidRPr="00970BB8" w:rsidRDefault="00000000">
      <w:pPr>
        <w:spacing w:after="0" w:line="240" w:lineRule="auto"/>
      </w:pPr>
      <w:r w:rsidRPr="00970BB8">
        <w:rPr>
          <w:rFonts w:ascii="Consolas" w:hAnsi="Consolas"/>
          <w:sz w:val="16"/>
        </w:rPr>
        <w:t xml:space="preserve">            cur = cur.next</w:t>
      </w:r>
    </w:p>
    <w:p w14:paraId="6D5506F7" w14:textId="77777777" w:rsidR="004B1878" w:rsidRPr="00970BB8" w:rsidRDefault="00000000">
      <w:pPr>
        <w:spacing w:after="0" w:line="240" w:lineRule="auto"/>
      </w:pPr>
      <w:r w:rsidRPr="00970BB8">
        <w:rPr>
          <w:rFonts w:ascii="Consolas" w:hAnsi="Consolas"/>
          <w:sz w:val="16"/>
        </w:rPr>
        <w:t xml:space="preserve">        return False</w:t>
      </w:r>
    </w:p>
    <w:p w14:paraId="71F93407" w14:textId="77777777" w:rsidR="004B1878" w:rsidRPr="00970BB8" w:rsidRDefault="00000000">
      <w:pPr>
        <w:spacing w:after="0" w:line="240" w:lineRule="auto"/>
      </w:pPr>
      <w:r w:rsidRPr="00970BB8">
        <w:rPr>
          <w:rFonts w:ascii="Consolas" w:hAnsi="Consolas"/>
          <w:sz w:val="16"/>
        </w:rPr>
        <w:t xml:space="preserve"> </w:t>
      </w:r>
    </w:p>
    <w:p w14:paraId="004DEBF4" w14:textId="77777777" w:rsidR="004B1878" w:rsidRPr="00970BB8" w:rsidRDefault="00000000">
      <w:pPr>
        <w:spacing w:after="0" w:line="240" w:lineRule="auto"/>
      </w:pPr>
      <w:r w:rsidRPr="00970BB8">
        <w:rPr>
          <w:rFonts w:ascii="Consolas" w:hAnsi="Consolas"/>
          <w:sz w:val="16"/>
        </w:rPr>
        <w:t xml:space="preserve">    def length(self):</w:t>
      </w:r>
    </w:p>
    <w:p w14:paraId="4861A969" w14:textId="77777777" w:rsidR="004B1878" w:rsidRPr="00970BB8" w:rsidRDefault="00000000">
      <w:pPr>
        <w:spacing w:after="0" w:line="240" w:lineRule="auto"/>
      </w:pPr>
      <w:r w:rsidRPr="00970BB8">
        <w:rPr>
          <w:rFonts w:ascii="Consolas" w:hAnsi="Consolas"/>
          <w:sz w:val="16"/>
        </w:rPr>
        <w:t xml:space="preserve">        count, cur = 0, self.head</w:t>
      </w:r>
    </w:p>
    <w:p w14:paraId="65ACFCB5" w14:textId="77777777" w:rsidR="004B1878" w:rsidRPr="00970BB8" w:rsidRDefault="00000000">
      <w:pPr>
        <w:spacing w:after="0" w:line="240" w:lineRule="auto"/>
      </w:pPr>
      <w:r w:rsidRPr="00970BB8">
        <w:rPr>
          <w:rFonts w:ascii="Consolas" w:hAnsi="Consolas"/>
          <w:sz w:val="16"/>
        </w:rPr>
        <w:t xml:space="preserve">        while cur:</w:t>
      </w:r>
    </w:p>
    <w:p w14:paraId="386792A2" w14:textId="77777777" w:rsidR="004B1878" w:rsidRPr="00970BB8" w:rsidRDefault="00000000">
      <w:pPr>
        <w:spacing w:after="0" w:line="240" w:lineRule="auto"/>
      </w:pPr>
      <w:r w:rsidRPr="00970BB8">
        <w:rPr>
          <w:rFonts w:ascii="Consolas" w:hAnsi="Consolas"/>
          <w:sz w:val="16"/>
        </w:rPr>
        <w:t xml:space="preserve">            count += 1</w:t>
      </w:r>
    </w:p>
    <w:p w14:paraId="78711363" w14:textId="77777777" w:rsidR="004B1878" w:rsidRPr="00970BB8" w:rsidRDefault="00000000">
      <w:pPr>
        <w:spacing w:after="0" w:line="240" w:lineRule="auto"/>
      </w:pPr>
      <w:r w:rsidRPr="00970BB8">
        <w:rPr>
          <w:rFonts w:ascii="Consolas" w:hAnsi="Consolas"/>
          <w:sz w:val="16"/>
        </w:rPr>
        <w:t xml:space="preserve">            cur = cur.next</w:t>
      </w:r>
    </w:p>
    <w:p w14:paraId="2501A232" w14:textId="77777777" w:rsidR="004B1878" w:rsidRPr="00970BB8" w:rsidRDefault="00000000">
      <w:pPr>
        <w:spacing w:after="0" w:line="240" w:lineRule="auto"/>
      </w:pPr>
      <w:r w:rsidRPr="00970BB8">
        <w:rPr>
          <w:rFonts w:ascii="Consolas" w:hAnsi="Consolas"/>
          <w:sz w:val="16"/>
        </w:rPr>
        <w:t xml:space="preserve">        return count</w:t>
      </w:r>
    </w:p>
    <w:p w14:paraId="4AB81AED" w14:textId="77777777" w:rsidR="004B1878" w:rsidRPr="00970BB8" w:rsidRDefault="00000000">
      <w:pPr>
        <w:spacing w:after="0" w:line="240" w:lineRule="auto"/>
      </w:pPr>
      <w:r w:rsidRPr="00970BB8">
        <w:rPr>
          <w:rFonts w:ascii="Consolas" w:hAnsi="Consolas"/>
          <w:sz w:val="16"/>
        </w:rPr>
        <w:t xml:space="preserve"> </w:t>
      </w:r>
    </w:p>
    <w:p w14:paraId="13EDC9DF" w14:textId="77777777" w:rsidR="004B1878" w:rsidRPr="00970BB8" w:rsidRDefault="00000000">
      <w:pPr>
        <w:spacing w:after="0" w:line="240" w:lineRule="auto"/>
      </w:pPr>
      <w:r w:rsidRPr="00970BB8">
        <w:rPr>
          <w:rFonts w:ascii="Consolas" w:hAnsi="Consolas"/>
          <w:sz w:val="16"/>
        </w:rPr>
        <w:t xml:space="preserve">    def min_max(self):</w:t>
      </w:r>
    </w:p>
    <w:p w14:paraId="24662656" w14:textId="77777777" w:rsidR="004B1878" w:rsidRPr="00970BB8" w:rsidRDefault="00000000">
      <w:pPr>
        <w:spacing w:after="0" w:line="240" w:lineRule="auto"/>
      </w:pPr>
      <w:r w:rsidRPr="00970BB8">
        <w:rPr>
          <w:rFonts w:ascii="Consolas" w:hAnsi="Consolas"/>
          <w:sz w:val="16"/>
        </w:rPr>
        <w:t xml:space="preserve">        if self.head is None:</w:t>
      </w:r>
    </w:p>
    <w:p w14:paraId="7DD97F2A" w14:textId="77777777" w:rsidR="004B1878" w:rsidRPr="00970BB8" w:rsidRDefault="00000000">
      <w:pPr>
        <w:spacing w:after="0" w:line="240" w:lineRule="auto"/>
      </w:pPr>
      <w:r w:rsidRPr="00970BB8">
        <w:rPr>
          <w:rFonts w:ascii="Consolas" w:hAnsi="Consolas"/>
          <w:sz w:val="16"/>
        </w:rPr>
        <w:t xml:space="preserve">            return None, None</w:t>
      </w:r>
    </w:p>
    <w:p w14:paraId="1BF06ADE" w14:textId="77777777" w:rsidR="004B1878" w:rsidRPr="00970BB8" w:rsidRDefault="00000000">
      <w:pPr>
        <w:spacing w:after="0" w:line="240" w:lineRule="auto"/>
      </w:pPr>
      <w:r w:rsidRPr="00970BB8">
        <w:rPr>
          <w:rFonts w:ascii="Consolas" w:hAnsi="Consolas"/>
          <w:sz w:val="16"/>
        </w:rPr>
        <w:t xml:space="preserve">        low = high = self.head.data</w:t>
      </w:r>
    </w:p>
    <w:p w14:paraId="71407CD2" w14:textId="77777777" w:rsidR="004B1878" w:rsidRPr="00970BB8" w:rsidRDefault="00000000">
      <w:pPr>
        <w:spacing w:after="0" w:line="240" w:lineRule="auto"/>
      </w:pPr>
      <w:r w:rsidRPr="00970BB8">
        <w:rPr>
          <w:rFonts w:ascii="Consolas" w:hAnsi="Consolas"/>
          <w:sz w:val="16"/>
        </w:rPr>
        <w:t xml:space="preserve">        cur = self.head.next</w:t>
      </w:r>
    </w:p>
    <w:p w14:paraId="52016AA4" w14:textId="77777777" w:rsidR="004B1878" w:rsidRPr="00970BB8" w:rsidRDefault="00000000">
      <w:pPr>
        <w:spacing w:after="0" w:line="240" w:lineRule="auto"/>
      </w:pPr>
      <w:r w:rsidRPr="00970BB8">
        <w:rPr>
          <w:rFonts w:ascii="Consolas" w:hAnsi="Consolas"/>
          <w:sz w:val="16"/>
        </w:rPr>
        <w:t xml:space="preserve">        while cur:</w:t>
      </w:r>
    </w:p>
    <w:p w14:paraId="1B64F437" w14:textId="77777777" w:rsidR="004B1878" w:rsidRPr="00970BB8" w:rsidRDefault="00000000">
      <w:pPr>
        <w:spacing w:after="0" w:line="240" w:lineRule="auto"/>
      </w:pPr>
      <w:r w:rsidRPr="00970BB8">
        <w:rPr>
          <w:rFonts w:ascii="Consolas" w:hAnsi="Consolas"/>
          <w:sz w:val="16"/>
        </w:rPr>
        <w:t xml:space="preserve">            low = min(low, cur.data)</w:t>
      </w:r>
    </w:p>
    <w:p w14:paraId="0AF9A545" w14:textId="77777777" w:rsidR="004B1878" w:rsidRPr="00970BB8" w:rsidRDefault="00000000">
      <w:pPr>
        <w:spacing w:after="0" w:line="240" w:lineRule="auto"/>
      </w:pPr>
      <w:r w:rsidRPr="00970BB8">
        <w:rPr>
          <w:rFonts w:ascii="Consolas" w:hAnsi="Consolas"/>
          <w:sz w:val="16"/>
        </w:rPr>
        <w:t xml:space="preserve">            high = max(high, cur.data)</w:t>
      </w:r>
    </w:p>
    <w:p w14:paraId="2645FFE4" w14:textId="77777777" w:rsidR="004B1878" w:rsidRPr="00970BB8" w:rsidRDefault="00000000">
      <w:pPr>
        <w:spacing w:after="0" w:line="240" w:lineRule="auto"/>
      </w:pPr>
      <w:r w:rsidRPr="00970BB8">
        <w:rPr>
          <w:rFonts w:ascii="Consolas" w:hAnsi="Consolas"/>
          <w:sz w:val="16"/>
        </w:rPr>
        <w:t xml:space="preserve">            cur = cur.next</w:t>
      </w:r>
    </w:p>
    <w:p w14:paraId="66768DAA" w14:textId="77777777" w:rsidR="004B1878" w:rsidRPr="00970BB8" w:rsidRDefault="00000000">
      <w:pPr>
        <w:spacing w:after="0" w:line="240" w:lineRule="auto"/>
      </w:pPr>
      <w:r w:rsidRPr="00970BB8">
        <w:rPr>
          <w:rFonts w:ascii="Consolas" w:hAnsi="Consolas"/>
          <w:sz w:val="16"/>
        </w:rPr>
        <w:t xml:space="preserve">        return low, high</w:t>
      </w:r>
    </w:p>
    <w:p w14:paraId="6D25A9AB" w14:textId="77777777" w:rsidR="004B1878" w:rsidRPr="00970BB8" w:rsidRDefault="00000000">
      <w:pPr>
        <w:spacing w:after="0" w:line="240" w:lineRule="auto"/>
      </w:pPr>
      <w:r w:rsidRPr="00970BB8">
        <w:rPr>
          <w:rFonts w:ascii="Consolas" w:hAnsi="Consolas"/>
          <w:sz w:val="16"/>
        </w:rPr>
        <w:t xml:space="preserve"> </w:t>
      </w:r>
    </w:p>
    <w:p w14:paraId="58EAE913" w14:textId="77777777" w:rsidR="004B1878" w:rsidRPr="00970BB8" w:rsidRDefault="00000000">
      <w:pPr>
        <w:spacing w:after="0" w:line="240" w:lineRule="auto"/>
      </w:pPr>
      <w:r w:rsidRPr="00970BB8">
        <w:rPr>
          <w:rFonts w:ascii="Consolas" w:hAnsi="Consolas"/>
          <w:sz w:val="16"/>
        </w:rPr>
        <w:t xml:space="preserve">    def reverse(self):</w:t>
      </w:r>
    </w:p>
    <w:p w14:paraId="46FC63BB" w14:textId="77777777" w:rsidR="004B1878" w:rsidRPr="00970BB8" w:rsidRDefault="00000000">
      <w:pPr>
        <w:spacing w:after="0" w:line="240" w:lineRule="auto"/>
      </w:pPr>
      <w:r w:rsidRPr="00970BB8">
        <w:rPr>
          <w:rFonts w:ascii="Consolas" w:hAnsi="Consolas"/>
          <w:sz w:val="16"/>
        </w:rPr>
        <w:t xml:space="preserve">        # Siyahını yerində tərsinə çevirir; yeni LinkedList yaratmır.</w:t>
      </w:r>
    </w:p>
    <w:p w14:paraId="5B8AD100" w14:textId="77777777" w:rsidR="004B1878" w:rsidRPr="00970BB8" w:rsidRDefault="00000000">
      <w:pPr>
        <w:spacing w:after="0" w:line="240" w:lineRule="auto"/>
      </w:pPr>
      <w:r w:rsidRPr="00970BB8">
        <w:rPr>
          <w:rFonts w:ascii="Consolas" w:hAnsi="Consolas"/>
          <w:sz w:val="16"/>
        </w:rPr>
        <w:t xml:space="preserve">        prev, cur = None, self.head</w:t>
      </w:r>
    </w:p>
    <w:p w14:paraId="7780E58E" w14:textId="77777777" w:rsidR="004B1878" w:rsidRPr="00970BB8" w:rsidRDefault="00000000">
      <w:pPr>
        <w:spacing w:after="0" w:line="240" w:lineRule="auto"/>
      </w:pPr>
      <w:r w:rsidRPr="00970BB8">
        <w:rPr>
          <w:rFonts w:ascii="Consolas" w:hAnsi="Consolas"/>
          <w:sz w:val="16"/>
        </w:rPr>
        <w:t xml:space="preserve">        while cur:</w:t>
      </w:r>
    </w:p>
    <w:p w14:paraId="26F382C1" w14:textId="77777777" w:rsidR="004B1878" w:rsidRPr="00970BB8" w:rsidRDefault="00000000">
      <w:pPr>
        <w:spacing w:after="0" w:line="240" w:lineRule="auto"/>
      </w:pPr>
      <w:r w:rsidRPr="00970BB8">
        <w:rPr>
          <w:rFonts w:ascii="Consolas" w:hAnsi="Consolas"/>
          <w:sz w:val="16"/>
        </w:rPr>
        <w:t xml:space="preserve">            nxt = cur.next</w:t>
      </w:r>
    </w:p>
    <w:p w14:paraId="66EBFDDA" w14:textId="77777777" w:rsidR="004B1878" w:rsidRPr="00970BB8" w:rsidRDefault="00000000">
      <w:pPr>
        <w:spacing w:after="0" w:line="240" w:lineRule="auto"/>
      </w:pPr>
      <w:r w:rsidRPr="00970BB8">
        <w:rPr>
          <w:rFonts w:ascii="Consolas" w:hAnsi="Consolas"/>
          <w:sz w:val="16"/>
        </w:rPr>
        <w:t xml:space="preserve">            cur.next = prev</w:t>
      </w:r>
    </w:p>
    <w:p w14:paraId="067688F0" w14:textId="77777777" w:rsidR="004B1878" w:rsidRPr="00970BB8" w:rsidRDefault="00000000">
      <w:pPr>
        <w:spacing w:after="0" w:line="240" w:lineRule="auto"/>
      </w:pPr>
      <w:r w:rsidRPr="00970BB8">
        <w:rPr>
          <w:rFonts w:ascii="Consolas" w:hAnsi="Consolas"/>
          <w:sz w:val="16"/>
        </w:rPr>
        <w:t xml:space="preserve">            prev, cur = cur, nxt</w:t>
      </w:r>
    </w:p>
    <w:p w14:paraId="0C701284" w14:textId="77777777" w:rsidR="004B1878" w:rsidRPr="00970BB8" w:rsidRDefault="00000000">
      <w:pPr>
        <w:spacing w:after="0" w:line="240" w:lineRule="auto"/>
      </w:pPr>
      <w:r w:rsidRPr="00970BB8">
        <w:rPr>
          <w:rFonts w:ascii="Consolas" w:hAnsi="Consolas"/>
          <w:sz w:val="16"/>
        </w:rPr>
        <w:t xml:space="preserve">        self.head = prev</w:t>
      </w:r>
    </w:p>
    <w:p w14:paraId="428315B0" w14:textId="77777777" w:rsidR="004B1878" w:rsidRPr="00970BB8" w:rsidRDefault="00000000">
      <w:pPr>
        <w:spacing w:after="0" w:line="240" w:lineRule="auto"/>
      </w:pPr>
      <w:r w:rsidRPr="00970BB8">
        <w:rPr>
          <w:rFonts w:ascii="Consolas" w:hAnsi="Consolas"/>
          <w:sz w:val="16"/>
        </w:rPr>
        <w:t xml:space="preserve"> </w:t>
      </w:r>
    </w:p>
    <w:p w14:paraId="39E3E292" w14:textId="77777777" w:rsidR="004B1878" w:rsidRPr="00970BB8" w:rsidRDefault="00000000">
      <w:pPr>
        <w:spacing w:after="0" w:line="240" w:lineRule="auto"/>
      </w:pPr>
      <w:r w:rsidRPr="00970BB8">
        <w:rPr>
          <w:rFonts w:ascii="Consolas" w:hAnsi="Consolas"/>
          <w:sz w:val="16"/>
        </w:rPr>
        <w:t xml:space="preserve">    def show(self):</w:t>
      </w:r>
    </w:p>
    <w:p w14:paraId="7677C883" w14:textId="77777777" w:rsidR="004B1878" w:rsidRPr="00970BB8" w:rsidRDefault="00000000">
      <w:pPr>
        <w:spacing w:after="0" w:line="240" w:lineRule="auto"/>
      </w:pPr>
      <w:r w:rsidRPr="00970BB8">
        <w:rPr>
          <w:rFonts w:ascii="Consolas" w:hAnsi="Consolas"/>
          <w:sz w:val="16"/>
        </w:rPr>
        <w:t xml:space="preserve">        values, cur = [], self.head</w:t>
      </w:r>
    </w:p>
    <w:p w14:paraId="6C5442BF" w14:textId="77777777" w:rsidR="004B1878" w:rsidRPr="00970BB8" w:rsidRDefault="00000000">
      <w:pPr>
        <w:spacing w:after="0" w:line="240" w:lineRule="auto"/>
      </w:pPr>
      <w:r w:rsidRPr="00970BB8">
        <w:rPr>
          <w:rFonts w:ascii="Consolas" w:hAnsi="Consolas"/>
          <w:sz w:val="16"/>
        </w:rPr>
        <w:t xml:space="preserve">        while cur:</w:t>
      </w:r>
    </w:p>
    <w:p w14:paraId="77918EA5" w14:textId="77777777" w:rsidR="004B1878" w:rsidRPr="00970BB8" w:rsidRDefault="00000000">
      <w:pPr>
        <w:spacing w:after="0" w:line="240" w:lineRule="auto"/>
      </w:pPr>
      <w:r w:rsidRPr="00970BB8">
        <w:rPr>
          <w:rFonts w:ascii="Consolas" w:hAnsi="Consolas"/>
          <w:sz w:val="16"/>
        </w:rPr>
        <w:t xml:space="preserve">            values.append(str(cur.data))</w:t>
      </w:r>
    </w:p>
    <w:p w14:paraId="261A5A7C" w14:textId="77777777" w:rsidR="004B1878" w:rsidRPr="00970BB8" w:rsidRDefault="00000000">
      <w:pPr>
        <w:spacing w:after="0" w:line="240" w:lineRule="auto"/>
      </w:pPr>
      <w:r w:rsidRPr="00970BB8">
        <w:rPr>
          <w:rFonts w:ascii="Consolas" w:hAnsi="Consolas"/>
          <w:sz w:val="16"/>
        </w:rPr>
        <w:t xml:space="preserve">            cur = cur.next</w:t>
      </w:r>
    </w:p>
    <w:p w14:paraId="5C0E1B57" w14:textId="77777777" w:rsidR="004B1878" w:rsidRPr="00970BB8" w:rsidRDefault="00000000">
      <w:pPr>
        <w:spacing w:after="0" w:line="240" w:lineRule="auto"/>
      </w:pPr>
      <w:r w:rsidRPr="00970BB8">
        <w:rPr>
          <w:rFonts w:ascii="Consolas" w:hAnsi="Consolas"/>
          <w:sz w:val="16"/>
        </w:rPr>
        <w:t xml:space="preserve">        print(" -&gt; ".join(values) + (" -&gt; None" if values else "None"))</w:t>
      </w:r>
    </w:p>
    <w:p w14:paraId="243BBFB5" w14:textId="77777777" w:rsidR="004B1878" w:rsidRPr="00970BB8" w:rsidRDefault="00000000">
      <w:pPr>
        <w:spacing w:after="0" w:line="240" w:lineRule="auto"/>
      </w:pPr>
      <w:r w:rsidRPr="00970BB8">
        <w:rPr>
          <w:rFonts w:ascii="Consolas" w:hAnsi="Consolas"/>
          <w:sz w:val="16"/>
        </w:rPr>
        <w:t xml:space="preserve"> </w:t>
      </w:r>
    </w:p>
    <w:p w14:paraId="23365A33" w14:textId="77777777" w:rsidR="004B1878" w:rsidRPr="00970BB8" w:rsidRDefault="00000000">
      <w:pPr>
        <w:spacing w:after="0" w:line="240" w:lineRule="auto"/>
      </w:pPr>
      <w:r w:rsidRPr="00970BB8">
        <w:rPr>
          <w:rFonts w:ascii="Consolas" w:hAnsi="Consolas"/>
          <w:sz w:val="16"/>
        </w:rPr>
        <w:t xml:space="preserve"> </w:t>
      </w:r>
    </w:p>
    <w:p w14:paraId="772F0907" w14:textId="77777777" w:rsidR="004B1878" w:rsidRPr="00970BB8" w:rsidRDefault="00000000">
      <w:pPr>
        <w:spacing w:after="0" w:line="240" w:lineRule="auto"/>
      </w:pPr>
      <w:r w:rsidRPr="00970BB8">
        <w:rPr>
          <w:rFonts w:ascii="Consolas" w:hAnsi="Consolas"/>
          <w:sz w:val="16"/>
        </w:rPr>
        <w:t>class StudentNode:</w:t>
      </w:r>
    </w:p>
    <w:p w14:paraId="627A3BB7" w14:textId="77777777" w:rsidR="004B1878" w:rsidRPr="00970BB8" w:rsidRDefault="00000000">
      <w:pPr>
        <w:spacing w:after="0" w:line="240" w:lineRule="auto"/>
      </w:pPr>
      <w:r w:rsidRPr="00970BB8">
        <w:rPr>
          <w:rFonts w:ascii="Consolas" w:hAnsi="Consolas"/>
          <w:sz w:val="16"/>
        </w:rPr>
        <w:t xml:space="preserve">    def __init__(self, student_id, student_name, gpa):</w:t>
      </w:r>
    </w:p>
    <w:p w14:paraId="0651C429" w14:textId="77777777" w:rsidR="004B1878" w:rsidRPr="00970BB8" w:rsidRDefault="00000000">
      <w:pPr>
        <w:spacing w:after="0" w:line="240" w:lineRule="auto"/>
      </w:pPr>
      <w:r w:rsidRPr="00970BB8">
        <w:rPr>
          <w:rFonts w:ascii="Consolas" w:hAnsi="Consolas"/>
          <w:sz w:val="16"/>
        </w:rPr>
        <w:t xml:space="preserve">        self.student_id = student_id</w:t>
      </w:r>
    </w:p>
    <w:p w14:paraId="09DF02DC" w14:textId="77777777" w:rsidR="004B1878" w:rsidRPr="00970BB8" w:rsidRDefault="00000000">
      <w:pPr>
        <w:spacing w:after="0" w:line="240" w:lineRule="auto"/>
      </w:pPr>
      <w:r w:rsidRPr="00970BB8">
        <w:rPr>
          <w:rFonts w:ascii="Consolas" w:hAnsi="Consolas"/>
          <w:sz w:val="16"/>
        </w:rPr>
        <w:t xml:space="preserve">        self.student_name = student_name</w:t>
      </w:r>
    </w:p>
    <w:p w14:paraId="4B7D5A9C" w14:textId="77777777" w:rsidR="004B1878" w:rsidRPr="00970BB8" w:rsidRDefault="00000000">
      <w:pPr>
        <w:spacing w:after="0" w:line="240" w:lineRule="auto"/>
      </w:pPr>
      <w:r w:rsidRPr="00970BB8">
        <w:rPr>
          <w:rFonts w:ascii="Consolas" w:hAnsi="Consolas"/>
          <w:sz w:val="16"/>
        </w:rPr>
        <w:t xml:space="preserve">        self.gpa = gpa</w:t>
      </w:r>
    </w:p>
    <w:p w14:paraId="2309DE5A" w14:textId="77777777" w:rsidR="004B1878" w:rsidRPr="00970BB8" w:rsidRDefault="00000000">
      <w:pPr>
        <w:spacing w:after="0" w:line="240" w:lineRule="auto"/>
      </w:pPr>
      <w:r w:rsidRPr="00970BB8">
        <w:rPr>
          <w:rFonts w:ascii="Consolas" w:hAnsi="Consolas"/>
          <w:sz w:val="16"/>
        </w:rPr>
        <w:t xml:space="preserve">        self.next = None</w:t>
      </w:r>
    </w:p>
    <w:p w14:paraId="4CA3E7B4" w14:textId="77777777" w:rsidR="004B1878" w:rsidRPr="00970BB8" w:rsidRDefault="00000000">
      <w:pPr>
        <w:spacing w:after="0" w:line="240" w:lineRule="auto"/>
      </w:pPr>
      <w:r w:rsidRPr="00970BB8">
        <w:rPr>
          <w:rFonts w:ascii="Consolas" w:hAnsi="Consolas"/>
          <w:sz w:val="16"/>
        </w:rPr>
        <w:t xml:space="preserve"> </w:t>
      </w:r>
    </w:p>
    <w:p w14:paraId="46FCC965" w14:textId="77777777" w:rsidR="004B1878" w:rsidRPr="00970BB8" w:rsidRDefault="00000000">
      <w:pPr>
        <w:spacing w:after="0" w:line="240" w:lineRule="auto"/>
      </w:pPr>
      <w:r w:rsidRPr="00970BB8">
        <w:rPr>
          <w:rFonts w:ascii="Consolas" w:hAnsi="Consolas"/>
          <w:sz w:val="16"/>
        </w:rPr>
        <w:t xml:space="preserve"> </w:t>
      </w:r>
    </w:p>
    <w:p w14:paraId="6AC6FBD5" w14:textId="77777777" w:rsidR="004B1878" w:rsidRPr="00970BB8" w:rsidRDefault="00000000">
      <w:pPr>
        <w:spacing w:after="0" w:line="240" w:lineRule="auto"/>
      </w:pPr>
      <w:r w:rsidRPr="00970BB8">
        <w:rPr>
          <w:rFonts w:ascii="Consolas" w:hAnsi="Consolas"/>
          <w:sz w:val="16"/>
        </w:rPr>
        <w:t>class StudentRegistry:</w:t>
      </w:r>
    </w:p>
    <w:p w14:paraId="6EB819E8" w14:textId="77777777" w:rsidR="004B1878" w:rsidRPr="00970BB8" w:rsidRDefault="00000000">
      <w:pPr>
        <w:spacing w:after="0" w:line="240" w:lineRule="auto"/>
      </w:pPr>
      <w:r w:rsidRPr="00970BB8">
        <w:rPr>
          <w:rFonts w:ascii="Consolas" w:hAnsi="Consolas"/>
          <w:sz w:val="16"/>
        </w:rPr>
        <w:t xml:space="preserve">    def __init__(self):</w:t>
      </w:r>
    </w:p>
    <w:p w14:paraId="27C6B91E" w14:textId="77777777" w:rsidR="004B1878" w:rsidRPr="00970BB8" w:rsidRDefault="00000000">
      <w:pPr>
        <w:spacing w:after="0" w:line="240" w:lineRule="auto"/>
      </w:pPr>
      <w:r w:rsidRPr="00970BB8">
        <w:rPr>
          <w:rFonts w:ascii="Consolas" w:hAnsi="Consolas"/>
          <w:sz w:val="16"/>
        </w:rPr>
        <w:t xml:space="preserve">        self.head = None</w:t>
      </w:r>
    </w:p>
    <w:p w14:paraId="0DB873AA" w14:textId="77777777" w:rsidR="004B1878" w:rsidRPr="00970BB8" w:rsidRDefault="00000000">
      <w:pPr>
        <w:spacing w:after="0" w:line="240" w:lineRule="auto"/>
      </w:pPr>
      <w:r w:rsidRPr="00970BB8">
        <w:rPr>
          <w:rFonts w:ascii="Consolas" w:hAnsi="Consolas"/>
          <w:sz w:val="16"/>
        </w:rPr>
        <w:t xml:space="preserve"> </w:t>
      </w:r>
    </w:p>
    <w:p w14:paraId="783A0A56" w14:textId="77777777" w:rsidR="004B1878" w:rsidRPr="00970BB8" w:rsidRDefault="00000000">
      <w:pPr>
        <w:spacing w:after="0" w:line="240" w:lineRule="auto"/>
      </w:pPr>
      <w:r w:rsidRPr="00970BB8">
        <w:rPr>
          <w:rFonts w:ascii="Consolas" w:hAnsi="Consolas"/>
          <w:sz w:val="16"/>
        </w:rPr>
        <w:t xml:space="preserve">    def add_student(self, student_id, student_name, gpa):</w:t>
      </w:r>
    </w:p>
    <w:p w14:paraId="65AB6D51" w14:textId="77777777" w:rsidR="004B1878" w:rsidRPr="00970BB8" w:rsidRDefault="00000000">
      <w:pPr>
        <w:spacing w:after="0" w:line="240" w:lineRule="auto"/>
      </w:pPr>
      <w:r w:rsidRPr="00970BB8">
        <w:rPr>
          <w:rFonts w:ascii="Consolas" w:hAnsi="Consolas"/>
          <w:sz w:val="16"/>
        </w:rPr>
        <w:t xml:space="preserve">        if self.find_by_id(student_id) is not None:</w:t>
      </w:r>
    </w:p>
    <w:p w14:paraId="7C8DA1CD" w14:textId="77777777" w:rsidR="004B1878" w:rsidRPr="00970BB8" w:rsidRDefault="00000000">
      <w:pPr>
        <w:spacing w:after="0" w:line="240" w:lineRule="auto"/>
      </w:pPr>
      <w:r w:rsidRPr="00970BB8">
        <w:rPr>
          <w:rFonts w:ascii="Consolas" w:hAnsi="Consolas"/>
          <w:sz w:val="16"/>
        </w:rPr>
        <w:t xml:space="preserve">            return False</w:t>
      </w:r>
    </w:p>
    <w:p w14:paraId="60852C75" w14:textId="77777777" w:rsidR="004B1878" w:rsidRPr="00970BB8" w:rsidRDefault="00000000">
      <w:pPr>
        <w:spacing w:after="0" w:line="240" w:lineRule="auto"/>
      </w:pPr>
      <w:r w:rsidRPr="00970BB8">
        <w:rPr>
          <w:rFonts w:ascii="Consolas" w:hAnsi="Consolas"/>
          <w:sz w:val="16"/>
        </w:rPr>
        <w:t xml:space="preserve">        node = StudentNode(student_id, student_name, gpa)</w:t>
      </w:r>
    </w:p>
    <w:p w14:paraId="70076F6D" w14:textId="77777777" w:rsidR="004B1878" w:rsidRPr="00970BB8" w:rsidRDefault="00000000">
      <w:pPr>
        <w:spacing w:after="0" w:line="240" w:lineRule="auto"/>
      </w:pPr>
      <w:r w:rsidRPr="00970BB8">
        <w:rPr>
          <w:rFonts w:ascii="Consolas" w:hAnsi="Consolas"/>
          <w:sz w:val="16"/>
        </w:rPr>
        <w:t xml:space="preserve">        if self.head is None:</w:t>
      </w:r>
    </w:p>
    <w:p w14:paraId="684A8A27" w14:textId="77777777" w:rsidR="004B1878" w:rsidRPr="00970BB8" w:rsidRDefault="00000000">
      <w:pPr>
        <w:spacing w:after="0" w:line="240" w:lineRule="auto"/>
      </w:pPr>
      <w:r w:rsidRPr="00970BB8">
        <w:rPr>
          <w:rFonts w:ascii="Consolas" w:hAnsi="Consolas"/>
          <w:sz w:val="16"/>
        </w:rPr>
        <w:t xml:space="preserve">            self.head = node</w:t>
      </w:r>
    </w:p>
    <w:p w14:paraId="0EA2E731" w14:textId="77777777" w:rsidR="004B1878" w:rsidRPr="00970BB8" w:rsidRDefault="00000000">
      <w:pPr>
        <w:spacing w:after="0" w:line="240" w:lineRule="auto"/>
      </w:pPr>
      <w:r w:rsidRPr="00970BB8">
        <w:rPr>
          <w:rFonts w:ascii="Consolas" w:hAnsi="Consolas"/>
          <w:sz w:val="16"/>
        </w:rPr>
        <w:t xml:space="preserve">        else:</w:t>
      </w:r>
    </w:p>
    <w:p w14:paraId="1A8C014B" w14:textId="77777777" w:rsidR="004B1878" w:rsidRPr="00970BB8" w:rsidRDefault="00000000">
      <w:pPr>
        <w:spacing w:after="0" w:line="240" w:lineRule="auto"/>
      </w:pPr>
      <w:r w:rsidRPr="00970BB8">
        <w:rPr>
          <w:rFonts w:ascii="Consolas" w:hAnsi="Consolas"/>
          <w:sz w:val="16"/>
        </w:rPr>
        <w:t xml:space="preserve">            cur = self.head</w:t>
      </w:r>
    </w:p>
    <w:p w14:paraId="081A6075" w14:textId="77777777" w:rsidR="004B1878" w:rsidRPr="00970BB8" w:rsidRDefault="00000000">
      <w:pPr>
        <w:spacing w:after="0" w:line="240" w:lineRule="auto"/>
      </w:pPr>
      <w:r w:rsidRPr="00970BB8">
        <w:rPr>
          <w:rFonts w:ascii="Consolas" w:hAnsi="Consolas"/>
          <w:sz w:val="16"/>
        </w:rPr>
        <w:t xml:space="preserve">            while cur.next:</w:t>
      </w:r>
    </w:p>
    <w:p w14:paraId="76F3238B" w14:textId="77777777" w:rsidR="004B1878" w:rsidRPr="00970BB8" w:rsidRDefault="00000000">
      <w:pPr>
        <w:spacing w:after="0" w:line="240" w:lineRule="auto"/>
      </w:pPr>
      <w:r w:rsidRPr="00970BB8">
        <w:rPr>
          <w:rFonts w:ascii="Consolas" w:hAnsi="Consolas"/>
          <w:sz w:val="16"/>
        </w:rPr>
        <w:t xml:space="preserve">                cur = cur.next</w:t>
      </w:r>
    </w:p>
    <w:p w14:paraId="68A790CB" w14:textId="77777777" w:rsidR="004B1878" w:rsidRPr="00970BB8" w:rsidRDefault="00000000">
      <w:pPr>
        <w:spacing w:after="0" w:line="240" w:lineRule="auto"/>
      </w:pPr>
      <w:r w:rsidRPr="00970BB8">
        <w:rPr>
          <w:rFonts w:ascii="Consolas" w:hAnsi="Consolas"/>
          <w:sz w:val="16"/>
        </w:rPr>
        <w:t xml:space="preserve">            cur.next = node</w:t>
      </w:r>
    </w:p>
    <w:p w14:paraId="7F6A9AFA" w14:textId="77777777" w:rsidR="004B1878" w:rsidRPr="00970BB8" w:rsidRDefault="00000000">
      <w:pPr>
        <w:spacing w:after="0" w:line="240" w:lineRule="auto"/>
      </w:pPr>
      <w:r w:rsidRPr="00970BB8">
        <w:rPr>
          <w:rFonts w:ascii="Consolas" w:hAnsi="Consolas"/>
          <w:sz w:val="16"/>
        </w:rPr>
        <w:t xml:space="preserve">        return True</w:t>
      </w:r>
    </w:p>
    <w:p w14:paraId="37C863DA" w14:textId="77777777" w:rsidR="004B1878" w:rsidRPr="00970BB8" w:rsidRDefault="00000000">
      <w:pPr>
        <w:spacing w:after="0" w:line="240" w:lineRule="auto"/>
      </w:pPr>
      <w:r w:rsidRPr="00970BB8">
        <w:rPr>
          <w:rFonts w:ascii="Consolas" w:hAnsi="Consolas"/>
          <w:sz w:val="16"/>
        </w:rPr>
        <w:t xml:space="preserve"> </w:t>
      </w:r>
    </w:p>
    <w:p w14:paraId="1DAB85ED" w14:textId="77777777" w:rsidR="004B1878" w:rsidRPr="00970BB8" w:rsidRDefault="00000000">
      <w:pPr>
        <w:spacing w:after="0" w:line="240" w:lineRule="auto"/>
      </w:pPr>
      <w:r w:rsidRPr="00970BB8">
        <w:rPr>
          <w:rFonts w:ascii="Consolas" w:hAnsi="Consolas"/>
          <w:sz w:val="16"/>
        </w:rPr>
        <w:t xml:space="preserve">    def find_by_id(self, student_id):</w:t>
      </w:r>
    </w:p>
    <w:p w14:paraId="583DA5DF" w14:textId="77777777" w:rsidR="004B1878" w:rsidRPr="00970BB8" w:rsidRDefault="00000000">
      <w:pPr>
        <w:spacing w:after="0" w:line="240" w:lineRule="auto"/>
      </w:pPr>
      <w:r w:rsidRPr="00970BB8">
        <w:rPr>
          <w:rFonts w:ascii="Consolas" w:hAnsi="Consolas"/>
          <w:sz w:val="16"/>
        </w:rPr>
        <w:t xml:space="preserve">        cur = self.head</w:t>
      </w:r>
    </w:p>
    <w:p w14:paraId="50112E82" w14:textId="77777777" w:rsidR="004B1878" w:rsidRPr="00970BB8" w:rsidRDefault="00000000">
      <w:pPr>
        <w:spacing w:after="0" w:line="240" w:lineRule="auto"/>
      </w:pPr>
      <w:r w:rsidRPr="00970BB8">
        <w:rPr>
          <w:rFonts w:ascii="Consolas" w:hAnsi="Consolas"/>
          <w:sz w:val="16"/>
        </w:rPr>
        <w:t xml:space="preserve">        while cur:</w:t>
      </w:r>
    </w:p>
    <w:p w14:paraId="3E320A8B" w14:textId="77777777" w:rsidR="004B1878" w:rsidRPr="00970BB8" w:rsidRDefault="00000000">
      <w:pPr>
        <w:spacing w:after="0" w:line="240" w:lineRule="auto"/>
      </w:pPr>
      <w:r w:rsidRPr="00970BB8">
        <w:rPr>
          <w:rFonts w:ascii="Consolas" w:hAnsi="Consolas"/>
          <w:sz w:val="16"/>
        </w:rPr>
        <w:t xml:space="preserve">            if cur.student_id == student_id:</w:t>
      </w:r>
    </w:p>
    <w:p w14:paraId="20CB3DC1" w14:textId="77777777" w:rsidR="004B1878" w:rsidRPr="00970BB8" w:rsidRDefault="00000000">
      <w:pPr>
        <w:spacing w:after="0" w:line="240" w:lineRule="auto"/>
      </w:pPr>
      <w:r w:rsidRPr="00970BB8">
        <w:rPr>
          <w:rFonts w:ascii="Consolas" w:hAnsi="Consolas"/>
          <w:sz w:val="16"/>
        </w:rPr>
        <w:t xml:space="preserve">                return cur</w:t>
      </w:r>
    </w:p>
    <w:p w14:paraId="300CE4FD" w14:textId="77777777" w:rsidR="004B1878" w:rsidRPr="00970BB8" w:rsidRDefault="00000000">
      <w:pPr>
        <w:spacing w:after="0" w:line="240" w:lineRule="auto"/>
      </w:pPr>
      <w:r w:rsidRPr="00970BB8">
        <w:rPr>
          <w:rFonts w:ascii="Consolas" w:hAnsi="Consolas"/>
          <w:sz w:val="16"/>
        </w:rPr>
        <w:lastRenderedPageBreak/>
        <w:t xml:space="preserve">            cur = cur.next</w:t>
      </w:r>
    </w:p>
    <w:p w14:paraId="79B98982" w14:textId="77777777" w:rsidR="004B1878" w:rsidRPr="00970BB8" w:rsidRDefault="00000000">
      <w:pPr>
        <w:spacing w:after="0" w:line="240" w:lineRule="auto"/>
      </w:pPr>
      <w:r w:rsidRPr="00970BB8">
        <w:rPr>
          <w:rFonts w:ascii="Consolas" w:hAnsi="Consolas"/>
          <w:sz w:val="16"/>
        </w:rPr>
        <w:t xml:space="preserve">        return None</w:t>
      </w:r>
    </w:p>
    <w:p w14:paraId="5DDD4AFE" w14:textId="77777777" w:rsidR="004B1878" w:rsidRPr="00970BB8" w:rsidRDefault="00000000">
      <w:pPr>
        <w:spacing w:after="0" w:line="240" w:lineRule="auto"/>
      </w:pPr>
      <w:r w:rsidRPr="00970BB8">
        <w:rPr>
          <w:rFonts w:ascii="Consolas" w:hAnsi="Consolas"/>
          <w:sz w:val="16"/>
        </w:rPr>
        <w:t xml:space="preserve"> </w:t>
      </w:r>
    </w:p>
    <w:p w14:paraId="0D92DB67" w14:textId="77777777" w:rsidR="004B1878" w:rsidRPr="00970BB8" w:rsidRDefault="00000000">
      <w:pPr>
        <w:spacing w:after="0" w:line="240" w:lineRule="auto"/>
      </w:pPr>
      <w:r w:rsidRPr="00970BB8">
        <w:rPr>
          <w:rFonts w:ascii="Consolas" w:hAnsi="Consolas"/>
          <w:sz w:val="16"/>
        </w:rPr>
        <w:t xml:space="preserve">    def delete_student(self, student_id):</w:t>
      </w:r>
    </w:p>
    <w:p w14:paraId="55F7ABD3" w14:textId="77777777" w:rsidR="004B1878" w:rsidRPr="00970BB8" w:rsidRDefault="00000000">
      <w:pPr>
        <w:spacing w:after="0" w:line="240" w:lineRule="auto"/>
      </w:pPr>
      <w:r w:rsidRPr="00970BB8">
        <w:rPr>
          <w:rFonts w:ascii="Consolas" w:hAnsi="Consolas"/>
          <w:sz w:val="16"/>
        </w:rPr>
        <w:t xml:space="preserve">        cur, prev = self.head, None</w:t>
      </w:r>
    </w:p>
    <w:p w14:paraId="19879A57" w14:textId="77777777" w:rsidR="004B1878" w:rsidRPr="00970BB8" w:rsidRDefault="00000000">
      <w:pPr>
        <w:spacing w:after="0" w:line="240" w:lineRule="auto"/>
      </w:pPr>
      <w:r w:rsidRPr="00970BB8">
        <w:rPr>
          <w:rFonts w:ascii="Consolas" w:hAnsi="Consolas"/>
          <w:sz w:val="16"/>
        </w:rPr>
        <w:t xml:space="preserve">        while cur and cur.student_id != student_id:</w:t>
      </w:r>
    </w:p>
    <w:p w14:paraId="0238C989" w14:textId="77777777" w:rsidR="004B1878" w:rsidRPr="00970BB8" w:rsidRDefault="00000000">
      <w:pPr>
        <w:spacing w:after="0" w:line="240" w:lineRule="auto"/>
      </w:pPr>
      <w:r w:rsidRPr="00970BB8">
        <w:rPr>
          <w:rFonts w:ascii="Consolas" w:hAnsi="Consolas"/>
          <w:sz w:val="16"/>
        </w:rPr>
        <w:t xml:space="preserve">            prev, cur = cur, cur.next</w:t>
      </w:r>
    </w:p>
    <w:p w14:paraId="57983CA6" w14:textId="77777777" w:rsidR="004B1878" w:rsidRPr="00970BB8" w:rsidRDefault="00000000">
      <w:pPr>
        <w:spacing w:after="0" w:line="240" w:lineRule="auto"/>
      </w:pPr>
      <w:r w:rsidRPr="00970BB8">
        <w:rPr>
          <w:rFonts w:ascii="Consolas" w:hAnsi="Consolas"/>
          <w:sz w:val="16"/>
        </w:rPr>
        <w:t xml:space="preserve">        if cur is None:</w:t>
      </w:r>
    </w:p>
    <w:p w14:paraId="065B88C6" w14:textId="77777777" w:rsidR="004B1878" w:rsidRPr="00970BB8" w:rsidRDefault="00000000">
      <w:pPr>
        <w:spacing w:after="0" w:line="240" w:lineRule="auto"/>
      </w:pPr>
      <w:r w:rsidRPr="00970BB8">
        <w:rPr>
          <w:rFonts w:ascii="Consolas" w:hAnsi="Consolas"/>
          <w:sz w:val="16"/>
        </w:rPr>
        <w:t xml:space="preserve">            return False</w:t>
      </w:r>
    </w:p>
    <w:p w14:paraId="009ABD98" w14:textId="77777777" w:rsidR="004B1878" w:rsidRPr="00970BB8" w:rsidRDefault="00000000">
      <w:pPr>
        <w:spacing w:after="0" w:line="240" w:lineRule="auto"/>
      </w:pPr>
      <w:r w:rsidRPr="00970BB8">
        <w:rPr>
          <w:rFonts w:ascii="Consolas" w:hAnsi="Consolas"/>
          <w:sz w:val="16"/>
        </w:rPr>
        <w:t xml:space="preserve">        if prev is None:</w:t>
      </w:r>
    </w:p>
    <w:p w14:paraId="4B682365" w14:textId="77777777" w:rsidR="004B1878" w:rsidRPr="00970BB8" w:rsidRDefault="00000000">
      <w:pPr>
        <w:spacing w:after="0" w:line="240" w:lineRule="auto"/>
      </w:pPr>
      <w:r w:rsidRPr="00970BB8">
        <w:rPr>
          <w:rFonts w:ascii="Consolas" w:hAnsi="Consolas"/>
          <w:sz w:val="16"/>
        </w:rPr>
        <w:t xml:space="preserve">            self.head = cur.next</w:t>
      </w:r>
    </w:p>
    <w:p w14:paraId="7522B5DA" w14:textId="77777777" w:rsidR="004B1878" w:rsidRPr="00970BB8" w:rsidRDefault="00000000">
      <w:pPr>
        <w:spacing w:after="0" w:line="240" w:lineRule="auto"/>
      </w:pPr>
      <w:r w:rsidRPr="00970BB8">
        <w:rPr>
          <w:rFonts w:ascii="Consolas" w:hAnsi="Consolas"/>
          <w:sz w:val="16"/>
        </w:rPr>
        <w:t xml:space="preserve">        else:</w:t>
      </w:r>
    </w:p>
    <w:p w14:paraId="4FA76188" w14:textId="77777777" w:rsidR="004B1878" w:rsidRPr="00970BB8" w:rsidRDefault="00000000">
      <w:pPr>
        <w:spacing w:after="0" w:line="240" w:lineRule="auto"/>
      </w:pPr>
      <w:r w:rsidRPr="00970BB8">
        <w:rPr>
          <w:rFonts w:ascii="Consolas" w:hAnsi="Consolas"/>
          <w:sz w:val="16"/>
        </w:rPr>
        <w:t xml:space="preserve">            prev.next = cur.next</w:t>
      </w:r>
    </w:p>
    <w:p w14:paraId="635589A0" w14:textId="77777777" w:rsidR="004B1878" w:rsidRPr="00970BB8" w:rsidRDefault="00000000">
      <w:pPr>
        <w:spacing w:after="0" w:line="240" w:lineRule="auto"/>
      </w:pPr>
      <w:r w:rsidRPr="00970BB8">
        <w:rPr>
          <w:rFonts w:ascii="Consolas" w:hAnsi="Consolas"/>
          <w:sz w:val="16"/>
        </w:rPr>
        <w:t xml:space="preserve">        return True</w:t>
      </w:r>
    </w:p>
    <w:p w14:paraId="638DBC8E" w14:textId="77777777" w:rsidR="004B1878" w:rsidRPr="00970BB8" w:rsidRDefault="00000000">
      <w:pPr>
        <w:spacing w:after="0" w:line="240" w:lineRule="auto"/>
      </w:pPr>
      <w:r w:rsidRPr="00970BB8">
        <w:rPr>
          <w:rFonts w:ascii="Consolas" w:hAnsi="Consolas"/>
          <w:sz w:val="16"/>
        </w:rPr>
        <w:t xml:space="preserve"> </w:t>
      </w:r>
    </w:p>
    <w:p w14:paraId="4F876FF9" w14:textId="77777777" w:rsidR="004B1878" w:rsidRPr="00970BB8" w:rsidRDefault="00000000">
      <w:pPr>
        <w:spacing w:after="0" w:line="240" w:lineRule="auto"/>
      </w:pPr>
      <w:r w:rsidRPr="00970BB8">
        <w:rPr>
          <w:rFonts w:ascii="Consolas" w:hAnsi="Consolas"/>
          <w:sz w:val="16"/>
        </w:rPr>
        <w:t xml:space="preserve">    def show_all(self):</w:t>
      </w:r>
    </w:p>
    <w:p w14:paraId="19DF7BE0" w14:textId="77777777" w:rsidR="004B1878" w:rsidRPr="00970BB8" w:rsidRDefault="00000000">
      <w:pPr>
        <w:spacing w:after="0" w:line="240" w:lineRule="auto"/>
      </w:pPr>
      <w:r w:rsidRPr="00970BB8">
        <w:rPr>
          <w:rFonts w:ascii="Consolas" w:hAnsi="Consolas"/>
          <w:sz w:val="16"/>
        </w:rPr>
        <w:t xml:space="preserve">        cur = self.head</w:t>
      </w:r>
    </w:p>
    <w:p w14:paraId="2DA000BD" w14:textId="77777777" w:rsidR="004B1878" w:rsidRPr="00970BB8" w:rsidRDefault="00000000">
      <w:pPr>
        <w:spacing w:after="0" w:line="240" w:lineRule="auto"/>
      </w:pPr>
      <w:r w:rsidRPr="00970BB8">
        <w:rPr>
          <w:rFonts w:ascii="Consolas" w:hAnsi="Consolas"/>
          <w:sz w:val="16"/>
        </w:rPr>
        <w:t xml:space="preserve">        if cur is None:</w:t>
      </w:r>
    </w:p>
    <w:p w14:paraId="6E492D9F" w14:textId="77777777" w:rsidR="004B1878" w:rsidRPr="00970BB8" w:rsidRDefault="00000000">
      <w:pPr>
        <w:spacing w:after="0" w:line="240" w:lineRule="auto"/>
      </w:pPr>
      <w:r w:rsidRPr="00970BB8">
        <w:rPr>
          <w:rFonts w:ascii="Consolas" w:hAnsi="Consolas"/>
          <w:sz w:val="16"/>
        </w:rPr>
        <w:t xml:space="preserve">            print("Qeydiyyatda tələbə yoxdur.")</w:t>
      </w:r>
    </w:p>
    <w:p w14:paraId="08681A3C" w14:textId="77777777" w:rsidR="004B1878" w:rsidRPr="00970BB8" w:rsidRDefault="00000000">
      <w:pPr>
        <w:spacing w:after="0" w:line="240" w:lineRule="auto"/>
      </w:pPr>
      <w:r w:rsidRPr="00970BB8">
        <w:rPr>
          <w:rFonts w:ascii="Consolas" w:hAnsi="Consolas"/>
          <w:sz w:val="16"/>
        </w:rPr>
        <w:t xml:space="preserve">            return</w:t>
      </w:r>
    </w:p>
    <w:p w14:paraId="1CC331D0" w14:textId="77777777" w:rsidR="004B1878" w:rsidRPr="00970BB8" w:rsidRDefault="00000000">
      <w:pPr>
        <w:spacing w:after="0" w:line="240" w:lineRule="auto"/>
      </w:pPr>
      <w:r w:rsidRPr="00970BB8">
        <w:rPr>
          <w:rFonts w:ascii="Consolas" w:hAnsi="Consolas"/>
          <w:sz w:val="16"/>
        </w:rPr>
        <w:t xml:space="preserve">        while cur:</w:t>
      </w:r>
    </w:p>
    <w:p w14:paraId="075AAD04" w14:textId="77777777" w:rsidR="004B1878" w:rsidRPr="00970BB8" w:rsidRDefault="00000000">
      <w:pPr>
        <w:spacing w:after="0" w:line="240" w:lineRule="auto"/>
      </w:pPr>
      <w:r w:rsidRPr="00970BB8">
        <w:rPr>
          <w:rFonts w:ascii="Consolas" w:hAnsi="Consolas"/>
          <w:sz w:val="16"/>
        </w:rPr>
        <w:t xml:space="preserve">            print(f"ID: {cur.student_id}, Ad: {cur.student_name}, GPA: {cur.gpa}")</w:t>
      </w:r>
    </w:p>
    <w:p w14:paraId="3CAC2BA0" w14:textId="77777777" w:rsidR="004B1878" w:rsidRPr="00970BB8" w:rsidRDefault="00000000">
      <w:pPr>
        <w:spacing w:after="0" w:line="240" w:lineRule="auto"/>
      </w:pPr>
      <w:r w:rsidRPr="00970BB8">
        <w:rPr>
          <w:rFonts w:ascii="Consolas" w:hAnsi="Consolas"/>
          <w:sz w:val="16"/>
        </w:rPr>
        <w:t xml:space="preserve">            cur = cur.next</w:t>
      </w:r>
    </w:p>
    <w:p w14:paraId="3412634E" w14:textId="77777777" w:rsidR="004B1878" w:rsidRPr="00970BB8" w:rsidRDefault="00000000">
      <w:pPr>
        <w:spacing w:after="0" w:line="240" w:lineRule="auto"/>
      </w:pPr>
      <w:r w:rsidRPr="00970BB8">
        <w:rPr>
          <w:rFonts w:ascii="Consolas" w:hAnsi="Consolas"/>
          <w:sz w:val="16"/>
        </w:rPr>
        <w:t xml:space="preserve"> </w:t>
      </w:r>
    </w:p>
    <w:p w14:paraId="40787A6F" w14:textId="77777777" w:rsidR="004B1878" w:rsidRPr="00970BB8" w:rsidRDefault="00000000">
      <w:pPr>
        <w:spacing w:after="0" w:line="240" w:lineRule="auto"/>
      </w:pPr>
      <w:r w:rsidRPr="00970BB8">
        <w:rPr>
          <w:rFonts w:ascii="Consolas" w:hAnsi="Consolas"/>
          <w:sz w:val="16"/>
        </w:rPr>
        <w:t xml:space="preserve">    def show_gpa_above_80(self):</w:t>
      </w:r>
    </w:p>
    <w:p w14:paraId="68FDB8A8" w14:textId="77777777" w:rsidR="004B1878" w:rsidRPr="00970BB8" w:rsidRDefault="00000000">
      <w:pPr>
        <w:spacing w:after="0" w:line="240" w:lineRule="auto"/>
      </w:pPr>
      <w:r w:rsidRPr="00970BB8">
        <w:rPr>
          <w:rFonts w:ascii="Consolas" w:hAnsi="Consolas"/>
          <w:sz w:val="16"/>
        </w:rPr>
        <w:t xml:space="preserve">        cur = self.head</w:t>
      </w:r>
    </w:p>
    <w:p w14:paraId="68A1F80B" w14:textId="77777777" w:rsidR="004B1878" w:rsidRPr="00970BB8" w:rsidRDefault="00000000">
      <w:pPr>
        <w:spacing w:after="0" w:line="240" w:lineRule="auto"/>
      </w:pPr>
      <w:r w:rsidRPr="00970BB8">
        <w:rPr>
          <w:rFonts w:ascii="Consolas" w:hAnsi="Consolas"/>
          <w:sz w:val="16"/>
        </w:rPr>
        <w:t xml:space="preserve">        found = False</w:t>
      </w:r>
    </w:p>
    <w:p w14:paraId="28B5B73B" w14:textId="77777777" w:rsidR="004B1878" w:rsidRPr="00970BB8" w:rsidRDefault="00000000">
      <w:pPr>
        <w:spacing w:after="0" w:line="240" w:lineRule="auto"/>
      </w:pPr>
      <w:r w:rsidRPr="00970BB8">
        <w:rPr>
          <w:rFonts w:ascii="Consolas" w:hAnsi="Consolas"/>
          <w:sz w:val="16"/>
        </w:rPr>
        <w:t xml:space="preserve">        while cur:</w:t>
      </w:r>
    </w:p>
    <w:p w14:paraId="5E43283A" w14:textId="77777777" w:rsidR="004B1878" w:rsidRPr="00970BB8" w:rsidRDefault="00000000">
      <w:pPr>
        <w:spacing w:after="0" w:line="240" w:lineRule="auto"/>
      </w:pPr>
      <w:r w:rsidRPr="00970BB8">
        <w:rPr>
          <w:rFonts w:ascii="Consolas" w:hAnsi="Consolas"/>
          <w:sz w:val="16"/>
        </w:rPr>
        <w:t xml:space="preserve">            if cur.gpa &gt; 80:</w:t>
      </w:r>
    </w:p>
    <w:p w14:paraId="516B1216" w14:textId="77777777" w:rsidR="004B1878" w:rsidRPr="00970BB8" w:rsidRDefault="00000000">
      <w:pPr>
        <w:spacing w:after="0" w:line="240" w:lineRule="auto"/>
      </w:pPr>
      <w:r w:rsidRPr="00970BB8">
        <w:rPr>
          <w:rFonts w:ascii="Consolas" w:hAnsi="Consolas"/>
          <w:sz w:val="16"/>
        </w:rPr>
        <w:t xml:space="preserve">                print(f"{cur.student_name} (GPA: {cur.gpa})")</w:t>
      </w:r>
    </w:p>
    <w:p w14:paraId="13A1A7BE" w14:textId="77777777" w:rsidR="004B1878" w:rsidRPr="00970BB8" w:rsidRDefault="00000000">
      <w:pPr>
        <w:spacing w:after="0" w:line="240" w:lineRule="auto"/>
      </w:pPr>
      <w:r w:rsidRPr="00970BB8">
        <w:rPr>
          <w:rFonts w:ascii="Consolas" w:hAnsi="Consolas"/>
          <w:sz w:val="16"/>
        </w:rPr>
        <w:t xml:space="preserve">                found = True</w:t>
      </w:r>
    </w:p>
    <w:p w14:paraId="3BACDE05" w14:textId="77777777" w:rsidR="004B1878" w:rsidRPr="00970BB8" w:rsidRDefault="00000000">
      <w:pPr>
        <w:spacing w:after="0" w:line="240" w:lineRule="auto"/>
      </w:pPr>
      <w:r w:rsidRPr="00970BB8">
        <w:rPr>
          <w:rFonts w:ascii="Consolas" w:hAnsi="Consolas"/>
          <w:sz w:val="16"/>
        </w:rPr>
        <w:t xml:space="preserve">            cur = cur.next</w:t>
      </w:r>
    </w:p>
    <w:p w14:paraId="71CE2FEB" w14:textId="77777777" w:rsidR="004B1878" w:rsidRPr="00970BB8" w:rsidRDefault="00000000">
      <w:pPr>
        <w:spacing w:after="0" w:line="240" w:lineRule="auto"/>
      </w:pPr>
      <w:r w:rsidRPr="00970BB8">
        <w:rPr>
          <w:rFonts w:ascii="Consolas" w:hAnsi="Consolas"/>
          <w:sz w:val="16"/>
        </w:rPr>
        <w:t xml:space="preserve">        if not found:</w:t>
      </w:r>
    </w:p>
    <w:p w14:paraId="0E113CDD" w14:textId="77777777" w:rsidR="004B1878" w:rsidRPr="00970BB8" w:rsidRDefault="00000000">
      <w:pPr>
        <w:spacing w:after="0" w:line="240" w:lineRule="auto"/>
      </w:pPr>
      <w:r w:rsidRPr="00970BB8">
        <w:rPr>
          <w:rFonts w:ascii="Consolas" w:hAnsi="Consolas"/>
          <w:sz w:val="16"/>
        </w:rPr>
        <w:t xml:space="preserve">            print("GPA &gt; 80 olan tələbə yoxdur.")</w:t>
      </w:r>
    </w:p>
    <w:p w14:paraId="4658B2BE" w14:textId="77777777" w:rsidR="004B1878" w:rsidRPr="00970BB8" w:rsidRDefault="00000000">
      <w:pPr>
        <w:spacing w:after="0" w:line="240" w:lineRule="auto"/>
      </w:pPr>
      <w:r w:rsidRPr="00970BB8">
        <w:rPr>
          <w:rFonts w:ascii="Consolas" w:hAnsi="Consolas"/>
          <w:sz w:val="16"/>
        </w:rPr>
        <w:t xml:space="preserve"> </w:t>
      </w:r>
    </w:p>
    <w:p w14:paraId="53CDEF4D" w14:textId="77777777" w:rsidR="004B1878" w:rsidRPr="00970BB8" w:rsidRDefault="00000000">
      <w:pPr>
        <w:spacing w:after="0" w:line="240" w:lineRule="auto"/>
      </w:pPr>
      <w:r w:rsidRPr="00970BB8">
        <w:rPr>
          <w:rFonts w:ascii="Consolas" w:hAnsi="Consolas"/>
          <w:sz w:val="16"/>
        </w:rPr>
        <w:t xml:space="preserve">    def search_by_name(self, name):</w:t>
      </w:r>
    </w:p>
    <w:p w14:paraId="1E62335E" w14:textId="77777777" w:rsidR="004B1878" w:rsidRPr="00970BB8" w:rsidRDefault="00000000">
      <w:pPr>
        <w:spacing w:after="0" w:line="240" w:lineRule="auto"/>
      </w:pPr>
      <w:r w:rsidRPr="00970BB8">
        <w:rPr>
          <w:rFonts w:ascii="Consolas" w:hAnsi="Consolas"/>
          <w:sz w:val="16"/>
        </w:rPr>
        <w:t xml:space="preserve">        cur = self.head</w:t>
      </w:r>
    </w:p>
    <w:p w14:paraId="3859612F" w14:textId="77777777" w:rsidR="004B1878" w:rsidRPr="00970BB8" w:rsidRDefault="00000000">
      <w:pPr>
        <w:spacing w:after="0" w:line="240" w:lineRule="auto"/>
      </w:pPr>
      <w:r w:rsidRPr="00970BB8">
        <w:rPr>
          <w:rFonts w:ascii="Consolas" w:hAnsi="Consolas"/>
          <w:sz w:val="16"/>
        </w:rPr>
        <w:t xml:space="preserve">        while cur:</w:t>
      </w:r>
    </w:p>
    <w:p w14:paraId="57F21F37" w14:textId="77777777" w:rsidR="004B1878" w:rsidRPr="00970BB8" w:rsidRDefault="00000000">
      <w:pPr>
        <w:spacing w:after="0" w:line="240" w:lineRule="auto"/>
      </w:pPr>
      <w:r w:rsidRPr="00970BB8">
        <w:rPr>
          <w:rFonts w:ascii="Consolas" w:hAnsi="Consolas"/>
          <w:sz w:val="16"/>
        </w:rPr>
        <w:t xml:space="preserve">            if cur.student_name.casefold() == name.casefold():</w:t>
      </w:r>
    </w:p>
    <w:p w14:paraId="7EA46455" w14:textId="77777777" w:rsidR="004B1878" w:rsidRPr="00970BB8" w:rsidRDefault="00000000">
      <w:pPr>
        <w:spacing w:after="0" w:line="240" w:lineRule="auto"/>
      </w:pPr>
      <w:r w:rsidRPr="00970BB8">
        <w:rPr>
          <w:rFonts w:ascii="Consolas" w:hAnsi="Consolas"/>
          <w:sz w:val="16"/>
        </w:rPr>
        <w:t xml:space="preserve">                return cur</w:t>
      </w:r>
    </w:p>
    <w:p w14:paraId="03AA0B8A" w14:textId="77777777" w:rsidR="004B1878" w:rsidRPr="00970BB8" w:rsidRDefault="00000000">
      <w:pPr>
        <w:spacing w:after="0" w:line="240" w:lineRule="auto"/>
      </w:pPr>
      <w:r w:rsidRPr="00970BB8">
        <w:rPr>
          <w:rFonts w:ascii="Consolas" w:hAnsi="Consolas"/>
          <w:sz w:val="16"/>
        </w:rPr>
        <w:t xml:space="preserve">            cur = cur.next</w:t>
      </w:r>
    </w:p>
    <w:p w14:paraId="2D896DF2" w14:textId="77777777" w:rsidR="004B1878" w:rsidRPr="00970BB8" w:rsidRDefault="00000000">
      <w:pPr>
        <w:spacing w:after="0" w:line="240" w:lineRule="auto"/>
      </w:pPr>
      <w:r w:rsidRPr="00970BB8">
        <w:rPr>
          <w:rFonts w:ascii="Consolas" w:hAnsi="Consolas"/>
          <w:sz w:val="16"/>
        </w:rPr>
        <w:t xml:space="preserve">        return None</w:t>
      </w:r>
    </w:p>
    <w:p w14:paraId="0C4BBB54" w14:textId="77777777" w:rsidR="004B1878" w:rsidRPr="00970BB8" w:rsidRDefault="00000000">
      <w:pPr>
        <w:spacing w:after="0" w:line="240" w:lineRule="auto"/>
      </w:pPr>
      <w:r w:rsidRPr="00970BB8">
        <w:rPr>
          <w:rFonts w:ascii="Consolas" w:hAnsi="Consolas"/>
          <w:sz w:val="16"/>
        </w:rPr>
        <w:t xml:space="preserve"> </w:t>
      </w:r>
    </w:p>
    <w:p w14:paraId="505E33E5" w14:textId="77777777" w:rsidR="004B1878" w:rsidRPr="00970BB8" w:rsidRDefault="00000000">
      <w:pPr>
        <w:spacing w:after="0" w:line="240" w:lineRule="auto"/>
      </w:pPr>
      <w:r w:rsidRPr="00970BB8">
        <w:rPr>
          <w:rFonts w:ascii="Consolas" w:hAnsi="Consolas"/>
          <w:sz w:val="16"/>
        </w:rPr>
        <w:t xml:space="preserve">    def count(self):</w:t>
      </w:r>
    </w:p>
    <w:p w14:paraId="48F9C2BD" w14:textId="77777777" w:rsidR="004B1878" w:rsidRPr="00970BB8" w:rsidRDefault="00000000">
      <w:pPr>
        <w:spacing w:after="0" w:line="240" w:lineRule="auto"/>
      </w:pPr>
      <w:r w:rsidRPr="00970BB8">
        <w:rPr>
          <w:rFonts w:ascii="Consolas" w:hAnsi="Consolas"/>
          <w:sz w:val="16"/>
        </w:rPr>
        <w:t xml:space="preserve">        total, cur = 0, self.head</w:t>
      </w:r>
    </w:p>
    <w:p w14:paraId="30B0B1BD" w14:textId="77777777" w:rsidR="004B1878" w:rsidRPr="00970BB8" w:rsidRDefault="00000000">
      <w:pPr>
        <w:spacing w:after="0" w:line="240" w:lineRule="auto"/>
      </w:pPr>
      <w:r w:rsidRPr="00970BB8">
        <w:rPr>
          <w:rFonts w:ascii="Consolas" w:hAnsi="Consolas"/>
          <w:sz w:val="16"/>
        </w:rPr>
        <w:t xml:space="preserve">        while cur:</w:t>
      </w:r>
    </w:p>
    <w:p w14:paraId="059F7AC7" w14:textId="77777777" w:rsidR="004B1878" w:rsidRPr="00970BB8" w:rsidRDefault="00000000">
      <w:pPr>
        <w:spacing w:after="0" w:line="240" w:lineRule="auto"/>
      </w:pPr>
      <w:r w:rsidRPr="00970BB8">
        <w:rPr>
          <w:rFonts w:ascii="Consolas" w:hAnsi="Consolas"/>
          <w:sz w:val="16"/>
        </w:rPr>
        <w:t xml:space="preserve">            total += 1</w:t>
      </w:r>
    </w:p>
    <w:p w14:paraId="5235D2F9" w14:textId="77777777" w:rsidR="004B1878" w:rsidRPr="00970BB8" w:rsidRDefault="00000000">
      <w:pPr>
        <w:spacing w:after="0" w:line="240" w:lineRule="auto"/>
      </w:pPr>
      <w:r w:rsidRPr="00970BB8">
        <w:rPr>
          <w:rFonts w:ascii="Consolas" w:hAnsi="Consolas"/>
          <w:sz w:val="16"/>
        </w:rPr>
        <w:t xml:space="preserve">            cur = cur.next</w:t>
      </w:r>
    </w:p>
    <w:p w14:paraId="75EB7A83" w14:textId="77777777" w:rsidR="004B1878" w:rsidRPr="00970BB8" w:rsidRDefault="00000000">
      <w:pPr>
        <w:spacing w:after="0" w:line="240" w:lineRule="auto"/>
      </w:pPr>
      <w:r w:rsidRPr="00970BB8">
        <w:rPr>
          <w:rFonts w:ascii="Consolas" w:hAnsi="Consolas"/>
          <w:sz w:val="16"/>
        </w:rPr>
        <w:t xml:space="preserve">        return total</w:t>
      </w:r>
    </w:p>
    <w:p w14:paraId="65C7EE8C" w14:textId="77777777" w:rsidR="004B1878" w:rsidRPr="00970BB8" w:rsidRDefault="00000000">
      <w:pPr>
        <w:spacing w:after="0" w:line="240" w:lineRule="auto"/>
      </w:pPr>
      <w:r w:rsidRPr="00970BB8">
        <w:rPr>
          <w:rFonts w:ascii="Consolas" w:hAnsi="Consolas"/>
          <w:sz w:val="16"/>
        </w:rPr>
        <w:t xml:space="preserve"> </w:t>
      </w:r>
    </w:p>
    <w:p w14:paraId="42174D8C" w14:textId="77777777" w:rsidR="004B1878" w:rsidRPr="00970BB8" w:rsidRDefault="00000000">
      <w:pPr>
        <w:spacing w:after="0" w:line="240" w:lineRule="auto"/>
      </w:pPr>
      <w:r w:rsidRPr="00970BB8">
        <w:rPr>
          <w:rFonts w:ascii="Consolas" w:hAnsi="Consolas"/>
          <w:sz w:val="16"/>
        </w:rPr>
        <w:t xml:space="preserve"> </w:t>
      </w:r>
    </w:p>
    <w:p w14:paraId="1306C1CA" w14:textId="77777777" w:rsidR="004B1878" w:rsidRPr="00970BB8" w:rsidRDefault="00000000">
      <w:pPr>
        <w:spacing w:after="0" w:line="240" w:lineRule="auto"/>
      </w:pPr>
      <w:r w:rsidRPr="00970BB8">
        <w:rPr>
          <w:rFonts w:ascii="Consolas" w:hAnsi="Consolas"/>
          <w:sz w:val="16"/>
        </w:rPr>
        <w:t>if __name__ == "__main__":</w:t>
      </w:r>
    </w:p>
    <w:p w14:paraId="05451244" w14:textId="77777777" w:rsidR="004B1878" w:rsidRPr="00970BB8" w:rsidRDefault="00000000">
      <w:pPr>
        <w:spacing w:after="0" w:line="240" w:lineRule="auto"/>
      </w:pPr>
      <w:r w:rsidRPr="00970BB8">
        <w:rPr>
          <w:rFonts w:ascii="Consolas" w:hAnsi="Consolas"/>
          <w:sz w:val="16"/>
        </w:rPr>
        <w:t xml:space="preserve">    print("Tapşırıq 1:")</w:t>
      </w:r>
    </w:p>
    <w:p w14:paraId="45DA70CD" w14:textId="77777777" w:rsidR="004B1878" w:rsidRPr="00970BB8" w:rsidRDefault="00000000">
      <w:pPr>
        <w:spacing w:after="0" w:line="240" w:lineRule="auto"/>
      </w:pPr>
      <w:r w:rsidRPr="00970BB8">
        <w:rPr>
          <w:rFonts w:ascii="Consolas" w:hAnsi="Consolas"/>
          <w:sz w:val="16"/>
        </w:rPr>
        <w:t xml:space="preserve">    node = Node(15)</w:t>
      </w:r>
    </w:p>
    <w:p w14:paraId="682647DB" w14:textId="77777777" w:rsidR="004B1878" w:rsidRPr="00970BB8" w:rsidRDefault="00000000">
      <w:pPr>
        <w:spacing w:after="0" w:line="240" w:lineRule="auto"/>
      </w:pPr>
      <w:r w:rsidRPr="00970BB8">
        <w:rPr>
          <w:rFonts w:ascii="Consolas" w:hAnsi="Consolas"/>
          <w:sz w:val="16"/>
        </w:rPr>
        <w:t xml:space="preserve">    print("Node data:", node.data, "| next:", node.next)</w:t>
      </w:r>
    </w:p>
    <w:p w14:paraId="1F9F7F2B" w14:textId="77777777" w:rsidR="004B1878" w:rsidRPr="00970BB8" w:rsidRDefault="00000000">
      <w:pPr>
        <w:spacing w:after="0" w:line="240" w:lineRule="auto"/>
      </w:pPr>
      <w:r w:rsidRPr="00970BB8">
        <w:rPr>
          <w:rFonts w:ascii="Consolas" w:hAnsi="Consolas"/>
          <w:sz w:val="16"/>
        </w:rPr>
        <w:t xml:space="preserve"> </w:t>
      </w:r>
    </w:p>
    <w:p w14:paraId="44DE4998" w14:textId="77777777" w:rsidR="004B1878" w:rsidRPr="00970BB8" w:rsidRDefault="00000000">
      <w:pPr>
        <w:spacing w:after="0" w:line="240" w:lineRule="auto"/>
      </w:pPr>
      <w:r w:rsidRPr="00970BB8">
        <w:rPr>
          <w:rFonts w:ascii="Consolas" w:hAnsi="Consolas"/>
          <w:sz w:val="16"/>
        </w:rPr>
        <w:t xml:space="preserve">    print("\nTapşırıq 2:")</w:t>
      </w:r>
    </w:p>
    <w:p w14:paraId="1EBA362B" w14:textId="77777777" w:rsidR="004B1878" w:rsidRPr="00970BB8" w:rsidRDefault="00000000">
      <w:pPr>
        <w:spacing w:after="0" w:line="240" w:lineRule="auto"/>
      </w:pPr>
      <w:r w:rsidRPr="00970BB8">
        <w:rPr>
          <w:rFonts w:ascii="Consolas" w:hAnsi="Consolas"/>
          <w:sz w:val="16"/>
        </w:rPr>
        <w:t xml:space="preserve">    linked = LinkedList()</w:t>
      </w:r>
    </w:p>
    <w:p w14:paraId="68BCE350" w14:textId="77777777" w:rsidR="004B1878" w:rsidRPr="00970BB8" w:rsidRDefault="00000000">
      <w:pPr>
        <w:spacing w:after="0" w:line="240" w:lineRule="auto"/>
      </w:pPr>
      <w:r w:rsidRPr="00970BB8">
        <w:rPr>
          <w:rFonts w:ascii="Consolas" w:hAnsi="Consolas"/>
          <w:sz w:val="16"/>
        </w:rPr>
        <w:t xml:space="preserve">    for value in [10, 20, 30, 40]:</w:t>
      </w:r>
    </w:p>
    <w:p w14:paraId="31697025" w14:textId="77777777" w:rsidR="004B1878" w:rsidRPr="00970BB8" w:rsidRDefault="00000000">
      <w:pPr>
        <w:spacing w:after="0" w:line="240" w:lineRule="auto"/>
      </w:pPr>
      <w:r w:rsidRPr="00970BB8">
        <w:rPr>
          <w:rFonts w:ascii="Consolas" w:hAnsi="Consolas"/>
          <w:sz w:val="16"/>
        </w:rPr>
        <w:t xml:space="preserve">        linked.append(value)</w:t>
      </w:r>
    </w:p>
    <w:p w14:paraId="35000D7D" w14:textId="77777777" w:rsidR="004B1878" w:rsidRPr="00970BB8" w:rsidRDefault="00000000">
      <w:pPr>
        <w:spacing w:after="0" w:line="240" w:lineRule="auto"/>
      </w:pPr>
      <w:r w:rsidRPr="00970BB8">
        <w:rPr>
          <w:rFonts w:ascii="Consolas" w:hAnsi="Consolas"/>
          <w:sz w:val="16"/>
        </w:rPr>
        <w:t xml:space="preserve">    linked.show()</w:t>
      </w:r>
    </w:p>
    <w:p w14:paraId="5E124A47" w14:textId="77777777" w:rsidR="004B1878" w:rsidRPr="00970BB8" w:rsidRDefault="00000000">
      <w:pPr>
        <w:spacing w:after="0" w:line="240" w:lineRule="auto"/>
      </w:pPr>
      <w:r w:rsidRPr="00970BB8">
        <w:rPr>
          <w:rFonts w:ascii="Consolas" w:hAnsi="Consolas"/>
          <w:sz w:val="16"/>
        </w:rPr>
        <w:t xml:space="preserve"> </w:t>
      </w:r>
    </w:p>
    <w:p w14:paraId="7EB865C6" w14:textId="77777777" w:rsidR="004B1878" w:rsidRPr="00970BB8" w:rsidRDefault="00000000">
      <w:pPr>
        <w:spacing w:after="0" w:line="240" w:lineRule="auto"/>
      </w:pPr>
      <w:r w:rsidRPr="00970BB8">
        <w:rPr>
          <w:rFonts w:ascii="Consolas" w:hAnsi="Consolas"/>
          <w:sz w:val="16"/>
        </w:rPr>
        <w:t xml:space="preserve">    print("\nTapşırıq 3:")</w:t>
      </w:r>
    </w:p>
    <w:p w14:paraId="032550EC" w14:textId="77777777" w:rsidR="004B1878" w:rsidRPr="00970BB8" w:rsidRDefault="00000000">
      <w:pPr>
        <w:spacing w:after="0" w:line="240" w:lineRule="auto"/>
      </w:pPr>
      <w:r w:rsidRPr="00970BB8">
        <w:rPr>
          <w:rFonts w:ascii="Consolas" w:hAnsi="Consolas"/>
          <w:sz w:val="16"/>
        </w:rPr>
        <w:t xml:space="preserve">    linked = LinkedList()</w:t>
      </w:r>
    </w:p>
    <w:p w14:paraId="499E281A" w14:textId="77777777" w:rsidR="004B1878" w:rsidRPr="00970BB8" w:rsidRDefault="00000000">
      <w:pPr>
        <w:spacing w:after="0" w:line="240" w:lineRule="auto"/>
      </w:pPr>
      <w:r w:rsidRPr="00970BB8">
        <w:rPr>
          <w:rFonts w:ascii="Consolas" w:hAnsi="Consolas"/>
          <w:sz w:val="16"/>
        </w:rPr>
        <w:t xml:space="preserve">    for value in [20, 30, 40]:</w:t>
      </w:r>
    </w:p>
    <w:p w14:paraId="53755A64" w14:textId="77777777" w:rsidR="004B1878" w:rsidRPr="00970BB8" w:rsidRDefault="00000000">
      <w:pPr>
        <w:spacing w:after="0" w:line="240" w:lineRule="auto"/>
      </w:pPr>
      <w:r w:rsidRPr="00970BB8">
        <w:rPr>
          <w:rFonts w:ascii="Consolas" w:hAnsi="Consolas"/>
          <w:sz w:val="16"/>
        </w:rPr>
        <w:t xml:space="preserve">        linked.append(value)</w:t>
      </w:r>
    </w:p>
    <w:p w14:paraId="5819A337" w14:textId="77777777" w:rsidR="004B1878" w:rsidRPr="00970BB8" w:rsidRDefault="00000000">
      <w:pPr>
        <w:spacing w:after="0" w:line="240" w:lineRule="auto"/>
      </w:pPr>
      <w:r w:rsidRPr="00970BB8">
        <w:rPr>
          <w:rFonts w:ascii="Consolas" w:hAnsi="Consolas"/>
          <w:sz w:val="16"/>
        </w:rPr>
        <w:t xml:space="preserve">    linked.prepend(10)</w:t>
      </w:r>
    </w:p>
    <w:p w14:paraId="6A975C9B" w14:textId="77777777" w:rsidR="004B1878" w:rsidRPr="00970BB8" w:rsidRDefault="00000000">
      <w:pPr>
        <w:spacing w:after="0" w:line="240" w:lineRule="auto"/>
      </w:pPr>
      <w:r w:rsidRPr="00970BB8">
        <w:rPr>
          <w:rFonts w:ascii="Consolas" w:hAnsi="Consolas"/>
          <w:sz w:val="16"/>
        </w:rPr>
        <w:t xml:space="preserve">    linked.show()</w:t>
      </w:r>
    </w:p>
    <w:p w14:paraId="4BC8882A" w14:textId="77777777" w:rsidR="004B1878" w:rsidRPr="00970BB8" w:rsidRDefault="00000000">
      <w:pPr>
        <w:spacing w:after="0" w:line="240" w:lineRule="auto"/>
      </w:pPr>
      <w:r w:rsidRPr="00970BB8">
        <w:rPr>
          <w:rFonts w:ascii="Consolas" w:hAnsi="Consolas"/>
          <w:sz w:val="16"/>
        </w:rPr>
        <w:t xml:space="preserve"> </w:t>
      </w:r>
    </w:p>
    <w:p w14:paraId="671C95A3" w14:textId="77777777" w:rsidR="004B1878" w:rsidRPr="00970BB8" w:rsidRDefault="00000000">
      <w:pPr>
        <w:spacing w:after="0" w:line="240" w:lineRule="auto"/>
      </w:pPr>
      <w:r w:rsidRPr="00970BB8">
        <w:rPr>
          <w:rFonts w:ascii="Consolas" w:hAnsi="Consolas"/>
          <w:sz w:val="16"/>
        </w:rPr>
        <w:t xml:space="preserve">    print("\nTapşırıq 4:")</w:t>
      </w:r>
    </w:p>
    <w:p w14:paraId="4EA57B03" w14:textId="77777777" w:rsidR="004B1878" w:rsidRPr="00970BB8" w:rsidRDefault="00000000">
      <w:pPr>
        <w:spacing w:after="0" w:line="240" w:lineRule="auto"/>
      </w:pPr>
      <w:r w:rsidRPr="00970BB8">
        <w:rPr>
          <w:rFonts w:ascii="Consolas" w:hAnsi="Consolas"/>
          <w:sz w:val="16"/>
        </w:rPr>
        <w:t xml:space="preserve">    linked = LinkedList()</w:t>
      </w:r>
    </w:p>
    <w:p w14:paraId="3D6CF20A" w14:textId="77777777" w:rsidR="004B1878" w:rsidRPr="00970BB8" w:rsidRDefault="00000000">
      <w:pPr>
        <w:spacing w:after="0" w:line="240" w:lineRule="auto"/>
      </w:pPr>
      <w:r w:rsidRPr="00970BB8">
        <w:rPr>
          <w:rFonts w:ascii="Consolas" w:hAnsi="Consolas"/>
          <w:sz w:val="16"/>
        </w:rPr>
        <w:t xml:space="preserve">    for value in [10, 20, 40]:</w:t>
      </w:r>
    </w:p>
    <w:p w14:paraId="178E3C35" w14:textId="77777777" w:rsidR="004B1878" w:rsidRPr="00970BB8" w:rsidRDefault="00000000">
      <w:pPr>
        <w:spacing w:after="0" w:line="240" w:lineRule="auto"/>
      </w:pPr>
      <w:r w:rsidRPr="00970BB8">
        <w:rPr>
          <w:rFonts w:ascii="Consolas" w:hAnsi="Consolas"/>
          <w:sz w:val="16"/>
        </w:rPr>
        <w:lastRenderedPageBreak/>
        <w:t xml:space="preserve">        linked.append(value)</w:t>
      </w:r>
    </w:p>
    <w:p w14:paraId="46A8772C" w14:textId="77777777" w:rsidR="004B1878" w:rsidRPr="00970BB8" w:rsidRDefault="00000000">
      <w:pPr>
        <w:spacing w:after="0" w:line="240" w:lineRule="auto"/>
      </w:pPr>
      <w:r w:rsidRPr="00970BB8">
        <w:rPr>
          <w:rFonts w:ascii="Consolas" w:hAnsi="Consolas"/>
          <w:sz w:val="16"/>
        </w:rPr>
        <w:t xml:space="preserve">    linked.insert_after(20, 30)</w:t>
      </w:r>
    </w:p>
    <w:p w14:paraId="47F0BC7C" w14:textId="77777777" w:rsidR="004B1878" w:rsidRPr="00970BB8" w:rsidRDefault="00000000">
      <w:pPr>
        <w:spacing w:after="0" w:line="240" w:lineRule="auto"/>
      </w:pPr>
      <w:r w:rsidRPr="00970BB8">
        <w:rPr>
          <w:rFonts w:ascii="Consolas" w:hAnsi="Consolas"/>
          <w:sz w:val="16"/>
        </w:rPr>
        <w:t xml:space="preserve">    linked.show()</w:t>
      </w:r>
    </w:p>
    <w:p w14:paraId="797BB14B" w14:textId="77777777" w:rsidR="004B1878" w:rsidRPr="00970BB8" w:rsidRDefault="00000000">
      <w:pPr>
        <w:spacing w:after="0" w:line="240" w:lineRule="auto"/>
      </w:pPr>
      <w:r w:rsidRPr="00970BB8">
        <w:rPr>
          <w:rFonts w:ascii="Consolas" w:hAnsi="Consolas"/>
          <w:sz w:val="16"/>
        </w:rPr>
        <w:t xml:space="preserve"> </w:t>
      </w:r>
    </w:p>
    <w:p w14:paraId="194D78B1" w14:textId="77777777" w:rsidR="004B1878" w:rsidRPr="00970BB8" w:rsidRDefault="00000000">
      <w:pPr>
        <w:spacing w:after="0" w:line="240" w:lineRule="auto"/>
      </w:pPr>
      <w:r w:rsidRPr="00970BB8">
        <w:rPr>
          <w:rFonts w:ascii="Consolas" w:hAnsi="Consolas"/>
          <w:sz w:val="16"/>
        </w:rPr>
        <w:t xml:space="preserve">    print("\nTapşırıq 5:")</w:t>
      </w:r>
    </w:p>
    <w:p w14:paraId="4C1BEE40" w14:textId="77777777" w:rsidR="004B1878" w:rsidRPr="00970BB8" w:rsidRDefault="00000000">
      <w:pPr>
        <w:spacing w:after="0" w:line="240" w:lineRule="auto"/>
      </w:pPr>
      <w:r w:rsidRPr="00970BB8">
        <w:rPr>
          <w:rFonts w:ascii="Consolas" w:hAnsi="Consolas"/>
          <w:sz w:val="16"/>
        </w:rPr>
        <w:t xml:space="preserve">    linked = LinkedList()</w:t>
      </w:r>
    </w:p>
    <w:p w14:paraId="668FDFD2" w14:textId="77777777" w:rsidR="004B1878" w:rsidRPr="00970BB8" w:rsidRDefault="00000000">
      <w:pPr>
        <w:spacing w:after="0" w:line="240" w:lineRule="auto"/>
      </w:pPr>
      <w:r w:rsidRPr="00970BB8">
        <w:rPr>
          <w:rFonts w:ascii="Consolas" w:hAnsi="Consolas"/>
          <w:sz w:val="16"/>
        </w:rPr>
        <w:t xml:space="preserve">    for value in [10, 20, 30, 40, 50]:</w:t>
      </w:r>
    </w:p>
    <w:p w14:paraId="388A5B93" w14:textId="77777777" w:rsidR="004B1878" w:rsidRPr="00970BB8" w:rsidRDefault="00000000">
      <w:pPr>
        <w:spacing w:after="0" w:line="240" w:lineRule="auto"/>
      </w:pPr>
      <w:r w:rsidRPr="00970BB8">
        <w:rPr>
          <w:rFonts w:ascii="Consolas" w:hAnsi="Consolas"/>
          <w:sz w:val="16"/>
        </w:rPr>
        <w:t xml:space="preserve">        linked.append(value)</w:t>
      </w:r>
    </w:p>
    <w:p w14:paraId="2EE7D98A" w14:textId="77777777" w:rsidR="004B1878" w:rsidRPr="00970BB8" w:rsidRDefault="00000000">
      <w:pPr>
        <w:spacing w:after="0" w:line="240" w:lineRule="auto"/>
      </w:pPr>
      <w:r w:rsidRPr="00970BB8">
        <w:rPr>
          <w:rFonts w:ascii="Consolas" w:hAnsi="Consolas"/>
          <w:sz w:val="16"/>
        </w:rPr>
        <w:t xml:space="preserve">    linked.delete(30)</w:t>
      </w:r>
    </w:p>
    <w:p w14:paraId="0F915362" w14:textId="77777777" w:rsidR="004B1878" w:rsidRPr="00970BB8" w:rsidRDefault="00000000">
      <w:pPr>
        <w:spacing w:after="0" w:line="240" w:lineRule="auto"/>
      </w:pPr>
      <w:r w:rsidRPr="00970BB8">
        <w:rPr>
          <w:rFonts w:ascii="Consolas" w:hAnsi="Consolas"/>
          <w:sz w:val="16"/>
        </w:rPr>
        <w:t xml:space="preserve">    linked.show()</w:t>
      </w:r>
    </w:p>
    <w:p w14:paraId="55389EAE" w14:textId="77777777" w:rsidR="004B1878" w:rsidRPr="00970BB8" w:rsidRDefault="00000000">
      <w:pPr>
        <w:spacing w:after="0" w:line="240" w:lineRule="auto"/>
      </w:pPr>
      <w:r w:rsidRPr="00970BB8">
        <w:rPr>
          <w:rFonts w:ascii="Consolas" w:hAnsi="Consolas"/>
          <w:sz w:val="16"/>
        </w:rPr>
        <w:t xml:space="preserve"> </w:t>
      </w:r>
    </w:p>
    <w:p w14:paraId="782C6F5F" w14:textId="77777777" w:rsidR="004B1878" w:rsidRPr="00970BB8" w:rsidRDefault="00000000">
      <w:pPr>
        <w:spacing w:after="0" w:line="240" w:lineRule="auto"/>
      </w:pPr>
      <w:r w:rsidRPr="00970BB8">
        <w:rPr>
          <w:rFonts w:ascii="Consolas" w:hAnsi="Consolas"/>
          <w:sz w:val="16"/>
        </w:rPr>
        <w:t xml:space="preserve">    print("\nTapşırıq 6:")</w:t>
      </w:r>
    </w:p>
    <w:p w14:paraId="5BB97A82" w14:textId="77777777" w:rsidR="004B1878" w:rsidRPr="00970BB8" w:rsidRDefault="00000000">
      <w:pPr>
        <w:spacing w:after="0" w:line="240" w:lineRule="auto"/>
      </w:pPr>
      <w:r w:rsidRPr="00970BB8">
        <w:rPr>
          <w:rFonts w:ascii="Consolas" w:hAnsi="Consolas"/>
          <w:sz w:val="16"/>
        </w:rPr>
        <w:t xml:space="preserve">    print("30 tapıldı:", linked.search(30))</w:t>
      </w:r>
    </w:p>
    <w:p w14:paraId="759DB5C0" w14:textId="77777777" w:rsidR="004B1878" w:rsidRPr="00970BB8" w:rsidRDefault="00000000">
      <w:pPr>
        <w:spacing w:after="0" w:line="240" w:lineRule="auto"/>
      </w:pPr>
      <w:r w:rsidRPr="00970BB8">
        <w:rPr>
          <w:rFonts w:ascii="Consolas" w:hAnsi="Consolas"/>
          <w:sz w:val="16"/>
        </w:rPr>
        <w:t xml:space="preserve">    print("40 tapıldı:", linked.search(40))</w:t>
      </w:r>
    </w:p>
    <w:p w14:paraId="3E526F80" w14:textId="77777777" w:rsidR="004B1878" w:rsidRPr="00970BB8" w:rsidRDefault="00000000">
      <w:pPr>
        <w:spacing w:after="0" w:line="240" w:lineRule="auto"/>
      </w:pPr>
      <w:r w:rsidRPr="00970BB8">
        <w:rPr>
          <w:rFonts w:ascii="Consolas" w:hAnsi="Consolas"/>
          <w:sz w:val="16"/>
        </w:rPr>
        <w:t xml:space="preserve"> </w:t>
      </w:r>
    </w:p>
    <w:p w14:paraId="7B8C58F0" w14:textId="77777777" w:rsidR="004B1878" w:rsidRPr="00970BB8" w:rsidRDefault="00000000">
      <w:pPr>
        <w:spacing w:after="0" w:line="240" w:lineRule="auto"/>
      </w:pPr>
      <w:r w:rsidRPr="00970BB8">
        <w:rPr>
          <w:rFonts w:ascii="Consolas" w:hAnsi="Consolas"/>
          <w:sz w:val="16"/>
        </w:rPr>
        <w:t xml:space="preserve">    print("\nTapşırıq 7:")</w:t>
      </w:r>
    </w:p>
    <w:p w14:paraId="523CEE6A" w14:textId="77777777" w:rsidR="004B1878" w:rsidRPr="00970BB8" w:rsidRDefault="00000000">
      <w:pPr>
        <w:spacing w:after="0" w:line="240" w:lineRule="auto"/>
      </w:pPr>
      <w:r w:rsidRPr="00970BB8">
        <w:rPr>
          <w:rFonts w:ascii="Consolas" w:hAnsi="Consolas"/>
          <w:sz w:val="16"/>
        </w:rPr>
        <w:t xml:space="preserve">    length_list = LinkedList()</w:t>
      </w:r>
    </w:p>
    <w:p w14:paraId="069342D6" w14:textId="77777777" w:rsidR="004B1878" w:rsidRPr="00970BB8" w:rsidRDefault="00000000">
      <w:pPr>
        <w:spacing w:after="0" w:line="240" w:lineRule="auto"/>
      </w:pPr>
      <w:r w:rsidRPr="00970BB8">
        <w:rPr>
          <w:rFonts w:ascii="Consolas" w:hAnsi="Consolas"/>
          <w:sz w:val="16"/>
        </w:rPr>
        <w:t xml:space="preserve">    for value in [11, 22, 33, 44, 55]:</w:t>
      </w:r>
    </w:p>
    <w:p w14:paraId="5A77B58D" w14:textId="77777777" w:rsidR="004B1878" w:rsidRPr="00970BB8" w:rsidRDefault="00000000">
      <w:pPr>
        <w:spacing w:after="0" w:line="240" w:lineRule="auto"/>
      </w:pPr>
      <w:r w:rsidRPr="00970BB8">
        <w:rPr>
          <w:rFonts w:ascii="Consolas" w:hAnsi="Consolas"/>
          <w:sz w:val="16"/>
        </w:rPr>
        <w:t xml:space="preserve">        length_list.append(value)</w:t>
      </w:r>
    </w:p>
    <w:p w14:paraId="3D7CC9B3" w14:textId="77777777" w:rsidR="004B1878" w:rsidRPr="00970BB8" w:rsidRDefault="00000000">
      <w:pPr>
        <w:spacing w:after="0" w:line="240" w:lineRule="auto"/>
      </w:pPr>
      <w:r w:rsidRPr="00970BB8">
        <w:rPr>
          <w:rFonts w:ascii="Consolas" w:hAnsi="Consolas"/>
          <w:sz w:val="16"/>
        </w:rPr>
        <w:t xml:space="preserve">    print("List length =", length_list.length())</w:t>
      </w:r>
    </w:p>
    <w:p w14:paraId="7752ABF2" w14:textId="77777777" w:rsidR="004B1878" w:rsidRPr="00970BB8" w:rsidRDefault="00000000">
      <w:pPr>
        <w:spacing w:after="0" w:line="240" w:lineRule="auto"/>
      </w:pPr>
      <w:r w:rsidRPr="00970BB8">
        <w:rPr>
          <w:rFonts w:ascii="Consolas" w:hAnsi="Consolas"/>
          <w:sz w:val="16"/>
        </w:rPr>
        <w:t xml:space="preserve"> </w:t>
      </w:r>
    </w:p>
    <w:p w14:paraId="399B4D8A" w14:textId="77777777" w:rsidR="004B1878" w:rsidRPr="00970BB8" w:rsidRDefault="00000000">
      <w:pPr>
        <w:spacing w:after="0" w:line="240" w:lineRule="auto"/>
      </w:pPr>
      <w:r w:rsidRPr="00970BB8">
        <w:rPr>
          <w:rFonts w:ascii="Consolas" w:hAnsi="Consolas"/>
          <w:sz w:val="16"/>
        </w:rPr>
        <w:t xml:space="preserve">    print("\nTapşırıq 8:")</w:t>
      </w:r>
    </w:p>
    <w:p w14:paraId="15FA6CE5" w14:textId="77777777" w:rsidR="004B1878" w:rsidRPr="00970BB8" w:rsidRDefault="00000000">
      <w:pPr>
        <w:spacing w:after="0" w:line="240" w:lineRule="auto"/>
      </w:pPr>
      <w:r w:rsidRPr="00970BB8">
        <w:rPr>
          <w:rFonts w:ascii="Consolas" w:hAnsi="Consolas"/>
          <w:sz w:val="16"/>
        </w:rPr>
        <w:t xml:space="preserve">    numbers = LinkedList()</w:t>
      </w:r>
    </w:p>
    <w:p w14:paraId="433044CA" w14:textId="77777777" w:rsidR="004B1878" w:rsidRPr="00970BB8" w:rsidRDefault="00000000">
      <w:pPr>
        <w:spacing w:after="0" w:line="240" w:lineRule="auto"/>
      </w:pPr>
      <w:r w:rsidRPr="00970BB8">
        <w:rPr>
          <w:rFonts w:ascii="Consolas" w:hAnsi="Consolas"/>
          <w:sz w:val="16"/>
        </w:rPr>
        <w:t xml:space="preserve">    for value in [23, 8, 91, 15, 42]:</w:t>
      </w:r>
    </w:p>
    <w:p w14:paraId="2DCBCAAE" w14:textId="77777777" w:rsidR="004B1878" w:rsidRPr="00970BB8" w:rsidRDefault="00000000">
      <w:pPr>
        <w:spacing w:after="0" w:line="240" w:lineRule="auto"/>
      </w:pPr>
      <w:r w:rsidRPr="00970BB8">
        <w:rPr>
          <w:rFonts w:ascii="Consolas" w:hAnsi="Consolas"/>
          <w:sz w:val="16"/>
        </w:rPr>
        <w:t xml:space="preserve">        numbers.append(value)</w:t>
      </w:r>
    </w:p>
    <w:p w14:paraId="7E2B521E" w14:textId="77777777" w:rsidR="004B1878" w:rsidRPr="00970BB8" w:rsidRDefault="00000000">
      <w:pPr>
        <w:spacing w:after="0" w:line="240" w:lineRule="auto"/>
      </w:pPr>
      <w:r w:rsidRPr="00970BB8">
        <w:rPr>
          <w:rFonts w:ascii="Consolas" w:hAnsi="Consolas"/>
          <w:sz w:val="16"/>
        </w:rPr>
        <w:t xml:space="preserve">    minimum, maximum = numbers.min_max()</w:t>
      </w:r>
    </w:p>
    <w:p w14:paraId="5EFA5217" w14:textId="77777777" w:rsidR="004B1878" w:rsidRPr="00970BB8" w:rsidRDefault="00000000">
      <w:pPr>
        <w:spacing w:after="0" w:line="240" w:lineRule="auto"/>
      </w:pPr>
      <w:r w:rsidRPr="00970BB8">
        <w:rPr>
          <w:rFonts w:ascii="Consolas" w:hAnsi="Consolas"/>
          <w:sz w:val="16"/>
        </w:rPr>
        <w:t xml:space="preserve">    print("Minimum =", minimum)</w:t>
      </w:r>
    </w:p>
    <w:p w14:paraId="442C2CAC" w14:textId="77777777" w:rsidR="004B1878" w:rsidRPr="00970BB8" w:rsidRDefault="00000000">
      <w:pPr>
        <w:spacing w:after="0" w:line="240" w:lineRule="auto"/>
      </w:pPr>
      <w:r w:rsidRPr="00970BB8">
        <w:rPr>
          <w:rFonts w:ascii="Consolas" w:hAnsi="Consolas"/>
          <w:sz w:val="16"/>
        </w:rPr>
        <w:t xml:space="preserve">    print("Maksimum =", maximum)</w:t>
      </w:r>
    </w:p>
    <w:p w14:paraId="6DBAA709" w14:textId="77777777" w:rsidR="004B1878" w:rsidRPr="00970BB8" w:rsidRDefault="00000000">
      <w:pPr>
        <w:spacing w:after="0" w:line="240" w:lineRule="auto"/>
      </w:pPr>
      <w:r w:rsidRPr="00970BB8">
        <w:rPr>
          <w:rFonts w:ascii="Consolas" w:hAnsi="Consolas"/>
          <w:sz w:val="16"/>
        </w:rPr>
        <w:t xml:space="preserve"> </w:t>
      </w:r>
    </w:p>
    <w:p w14:paraId="2CA6FB55" w14:textId="77777777" w:rsidR="004B1878" w:rsidRPr="00970BB8" w:rsidRDefault="00000000">
      <w:pPr>
        <w:spacing w:after="0" w:line="240" w:lineRule="auto"/>
      </w:pPr>
      <w:r w:rsidRPr="00970BB8">
        <w:rPr>
          <w:rFonts w:ascii="Consolas" w:hAnsi="Consolas"/>
          <w:sz w:val="16"/>
        </w:rPr>
        <w:t xml:space="preserve">    print("\nTapşırıq 9:")</w:t>
      </w:r>
    </w:p>
    <w:p w14:paraId="1D04B77C" w14:textId="77777777" w:rsidR="004B1878" w:rsidRPr="00970BB8" w:rsidRDefault="00000000">
      <w:pPr>
        <w:spacing w:after="0" w:line="240" w:lineRule="auto"/>
      </w:pPr>
      <w:r w:rsidRPr="00970BB8">
        <w:rPr>
          <w:rFonts w:ascii="Consolas" w:hAnsi="Consolas"/>
          <w:sz w:val="16"/>
        </w:rPr>
        <w:t xml:space="preserve">    reverse_list = LinkedList()</w:t>
      </w:r>
    </w:p>
    <w:p w14:paraId="58FFCE16" w14:textId="77777777" w:rsidR="004B1878" w:rsidRPr="00970BB8" w:rsidRDefault="00000000">
      <w:pPr>
        <w:spacing w:after="0" w:line="240" w:lineRule="auto"/>
      </w:pPr>
      <w:r w:rsidRPr="00970BB8">
        <w:rPr>
          <w:rFonts w:ascii="Consolas" w:hAnsi="Consolas"/>
          <w:sz w:val="16"/>
        </w:rPr>
        <w:t xml:space="preserve">    for value in [10, 20, 30, 40, 50]:</w:t>
      </w:r>
    </w:p>
    <w:p w14:paraId="68920B1D" w14:textId="77777777" w:rsidR="004B1878" w:rsidRPr="00970BB8" w:rsidRDefault="00000000">
      <w:pPr>
        <w:spacing w:after="0" w:line="240" w:lineRule="auto"/>
      </w:pPr>
      <w:r w:rsidRPr="00970BB8">
        <w:rPr>
          <w:rFonts w:ascii="Consolas" w:hAnsi="Consolas"/>
          <w:sz w:val="16"/>
        </w:rPr>
        <w:t xml:space="preserve">        reverse_list.append(value)</w:t>
      </w:r>
    </w:p>
    <w:p w14:paraId="45C151AB" w14:textId="77777777" w:rsidR="004B1878" w:rsidRPr="00970BB8" w:rsidRDefault="00000000">
      <w:pPr>
        <w:spacing w:after="0" w:line="240" w:lineRule="auto"/>
      </w:pPr>
      <w:r w:rsidRPr="00970BB8">
        <w:rPr>
          <w:rFonts w:ascii="Consolas" w:hAnsi="Consolas"/>
          <w:sz w:val="16"/>
        </w:rPr>
        <w:t xml:space="preserve">    reverse_list.reverse()</w:t>
      </w:r>
    </w:p>
    <w:p w14:paraId="2466E9CF" w14:textId="77777777" w:rsidR="004B1878" w:rsidRPr="00970BB8" w:rsidRDefault="00000000">
      <w:pPr>
        <w:spacing w:after="0" w:line="240" w:lineRule="auto"/>
      </w:pPr>
      <w:r w:rsidRPr="00970BB8">
        <w:rPr>
          <w:rFonts w:ascii="Consolas" w:hAnsi="Consolas"/>
          <w:sz w:val="16"/>
        </w:rPr>
        <w:t xml:space="preserve">    reverse_list.show()</w:t>
      </w:r>
    </w:p>
    <w:p w14:paraId="1B247821" w14:textId="77777777" w:rsidR="004B1878" w:rsidRPr="00970BB8" w:rsidRDefault="00000000">
      <w:pPr>
        <w:spacing w:after="0" w:line="240" w:lineRule="auto"/>
      </w:pPr>
      <w:r w:rsidRPr="00970BB8">
        <w:rPr>
          <w:rFonts w:ascii="Consolas" w:hAnsi="Consolas"/>
          <w:sz w:val="16"/>
        </w:rPr>
        <w:t xml:space="preserve"> </w:t>
      </w:r>
    </w:p>
    <w:p w14:paraId="612139DE" w14:textId="77777777" w:rsidR="004B1878" w:rsidRPr="00970BB8" w:rsidRDefault="00000000">
      <w:pPr>
        <w:spacing w:after="0" w:line="240" w:lineRule="auto"/>
      </w:pPr>
      <w:r w:rsidRPr="00970BB8">
        <w:rPr>
          <w:rFonts w:ascii="Consolas" w:hAnsi="Consolas"/>
          <w:sz w:val="16"/>
        </w:rPr>
        <w:t xml:space="preserve">    print("\nTapşırıq 10:")</w:t>
      </w:r>
    </w:p>
    <w:p w14:paraId="52B5D61C" w14:textId="77777777" w:rsidR="004B1878" w:rsidRPr="00970BB8" w:rsidRDefault="00000000">
      <w:pPr>
        <w:spacing w:after="0" w:line="240" w:lineRule="auto"/>
      </w:pPr>
      <w:r w:rsidRPr="00970BB8">
        <w:rPr>
          <w:rFonts w:ascii="Consolas" w:hAnsi="Consolas"/>
          <w:sz w:val="16"/>
        </w:rPr>
        <w:t xml:space="preserve">    registry = StudentRegistry()</w:t>
      </w:r>
    </w:p>
    <w:p w14:paraId="24E3CF8F" w14:textId="77777777" w:rsidR="004B1878" w:rsidRPr="00970BB8" w:rsidRDefault="00000000">
      <w:pPr>
        <w:spacing w:after="0" w:line="240" w:lineRule="auto"/>
      </w:pPr>
      <w:r w:rsidRPr="00970BB8">
        <w:rPr>
          <w:rFonts w:ascii="Consolas" w:hAnsi="Consolas"/>
          <w:sz w:val="16"/>
        </w:rPr>
        <w:t xml:space="preserve">    registry.add_student(101, "Aysel", 87)</w:t>
      </w:r>
    </w:p>
    <w:p w14:paraId="529E5D31" w14:textId="77777777" w:rsidR="004B1878" w:rsidRPr="00970BB8" w:rsidRDefault="00000000">
      <w:pPr>
        <w:spacing w:after="0" w:line="240" w:lineRule="auto"/>
      </w:pPr>
      <w:r w:rsidRPr="00970BB8">
        <w:rPr>
          <w:rFonts w:ascii="Consolas" w:hAnsi="Consolas"/>
          <w:sz w:val="16"/>
        </w:rPr>
        <w:t xml:space="preserve">    registry.add_student(102, "Murad", 76)</w:t>
      </w:r>
    </w:p>
    <w:p w14:paraId="2069FC24" w14:textId="77777777" w:rsidR="004B1878" w:rsidRPr="00970BB8" w:rsidRDefault="00000000">
      <w:pPr>
        <w:spacing w:after="0" w:line="240" w:lineRule="auto"/>
      </w:pPr>
      <w:r w:rsidRPr="00970BB8">
        <w:rPr>
          <w:rFonts w:ascii="Consolas" w:hAnsi="Consolas"/>
          <w:sz w:val="16"/>
        </w:rPr>
        <w:t xml:space="preserve">    registry.add_student(103, "Nigar", 92)</w:t>
      </w:r>
    </w:p>
    <w:p w14:paraId="1CFAB4AA" w14:textId="77777777" w:rsidR="004B1878" w:rsidRPr="00970BB8" w:rsidRDefault="00000000">
      <w:pPr>
        <w:spacing w:after="0" w:line="240" w:lineRule="auto"/>
      </w:pPr>
      <w:r w:rsidRPr="00970BB8">
        <w:rPr>
          <w:rFonts w:ascii="Consolas" w:hAnsi="Consolas"/>
          <w:sz w:val="16"/>
        </w:rPr>
        <w:t xml:space="preserve">    print("Bütün tələbələr:")</w:t>
      </w:r>
    </w:p>
    <w:p w14:paraId="58F1B174" w14:textId="77777777" w:rsidR="004B1878" w:rsidRPr="00970BB8" w:rsidRDefault="00000000">
      <w:pPr>
        <w:spacing w:after="0" w:line="240" w:lineRule="auto"/>
      </w:pPr>
      <w:r w:rsidRPr="00970BB8">
        <w:rPr>
          <w:rFonts w:ascii="Consolas" w:hAnsi="Consolas"/>
          <w:sz w:val="16"/>
        </w:rPr>
        <w:t xml:space="preserve">    registry.show_all()</w:t>
      </w:r>
    </w:p>
    <w:p w14:paraId="4B3184DC" w14:textId="77777777" w:rsidR="004B1878" w:rsidRPr="00970BB8" w:rsidRDefault="00000000">
      <w:pPr>
        <w:spacing w:after="0" w:line="240" w:lineRule="auto"/>
      </w:pPr>
      <w:r w:rsidRPr="00970BB8">
        <w:rPr>
          <w:rFonts w:ascii="Consolas" w:hAnsi="Consolas"/>
          <w:sz w:val="16"/>
        </w:rPr>
        <w:t xml:space="preserve">    print("GPA &gt; 80:")</w:t>
      </w:r>
    </w:p>
    <w:p w14:paraId="45C2BDF8" w14:textId="77777777" w:rsidR="004B1878" w:rsidRPr="00970BB8" w:rsidRDefault="00000000">
      <w:pPr>
        <w:spacing w:after="0" w:line="240" w:lineRule="auto"/>
      </w:pPr>
      <w:r w:rsidRPr="00970BB8">
        <w:rPr>
          <w:rFonts w:ascii="Consolas" w:hAnsi="Consolas"/>
          <w:sz w:val="16"/>
        </w:rPr>
        <w:t xml:space="preserve">    registry.show_gpa_above_80()</w:t>
      </w:r>
    </w:p>
    <w:p w14:paraId="5AFEA8F6" w14:textId="77777777" w:rsidR="004B1878" w:rsidRPr="00970BB8" w:rsidRDefault="00000000">
      <w:pPr>
        <w:spacing w:after="0" w:line="240" w:lineRule="auto"/>
      </w:pPr>
      <w:r w:rsidRPr="00970BB8">
        <w:rPr>
          <w:rFonts w:ascii="Consolas" w:hAnsi="Consolas"/>
          <w:sz w:val="16"/>
        </w:rPr>
        <w:t xml:space="preserve">    found = registry.search_by_name("Murad")</w:t>
      </w:r>
    </w:p>
    <w:p w14:paraId="76A4C559" w14:textId="77777777" w:rsidR="004B1878" w:rsidRPr="00970BB8" w:rsidRDefault="00000000">
      <w:pPr>
        <w:spacing w:after="0" w:line="240" w:lineRule="auto"/>
      </w:pPr>
      <w:r w:rsidRPr="00970BB8">
        <w:rPr>
          <w:rFonts w:ascii="Consolas" w:hAnsi="Consolas"/>
          <w:sz w:val="16"/>
        </w:rPr>
        <w:t xml:space="preserve">    print("Ada görə axtarış:", found.student_name if found else "Tapılmadı")</w:t>
      </w:r>
    </w:p>
    <w:p w14:paraId="2A33DB53" w14:textId="77777777" w:rsidR="004B1878" w:rsidRPr="00970BB8" w:rsidRDefault="00000000">
      <w:pPr>
        <w:spacing w:after="0" w:line="240" w:lineRule="auto"/>
      </w:pPr>
      <w:r w:rsidRPr="00970BB8">
        <w:rPr>
          <w:rFonts w:ascii="Consolas" w:hAnsi="Consolas"/>
          <w:sz w:val="16"/>
        </w:rPr>
        <w:t xml:space="preserve">    print("Tələbələrin sayı:", registry.count())</w:t>
      </w:r>
    </w:p>
    <w:p w14:paraId="2271B986" w14:textId="77777777" w:rsidR="004B1878" w:rsidRPr="00970BB8" w:rsidRDefault="00000000">
      <w:pPr>
        <w:spacing w:after="0" w:line="240" w:lineRule="auto"/>
      </w:pPr>
      <w:r w:rsidRPr="00970BB8">
        <w:rPr>
          <w:rFonts w:ascii="Consolas" w:hAnsi="Consolas"/>
          <w:sz w:val="16"/>
        </w:rPr>
        <w:t xml:space="preserve">    registry.delete_student(102)</w:t>
      </w:r>
    </w:p>
    <w:p w14:paraId="7FE71042" w14:textId="77777777" w:rsidR="004B1878" w:rsidRPr="00970BB8" w:rsidRDefault="00000000">
      <w:pPr>
        <w:spacing w:after="0" w:line="240" w:lineRule="auto"/>
      </w:pPr>
      <w:r w:rsidRPr="00970BB8">
        <w:rPr>
          <w:rFonts w:ascii="Consolas" w:hAnsi="Consolas"/>
          <w:sz w:val="16"/>
        </w:rPr>
        <w:t xml:space="preserve">    print("102 silindikdən sonra say:", registry.count())</w:t>
      </w:r>
    </w:p>
    <w:p w14:paraId="5E67B839" w14:textId="77777777" w:rsidR="00CF7F55" w:rsidRPr="00970BB8" w:rsidRDefault="00CF7F55" w:rsidP="00CF7F55">
      <w:pPr>
        <w:rPr>
          <w:rFonts w:ascii="Times New Roman" w:hAnsi="Times New Roman" w:cs="Times New Roman"/>
          <w:b/>
          <w:sz w:val="36"/>
          <w:szCs w:val="36"/>
        </w:rPr>
      </w:pPr>
    </w:p>
    <w:p w14:paraId="4C135379" w14:textId="77777777" w:rsidR="00CF7F55" w:rsidRPr="00970BB8" w:rsidRDefault="00CF7F55" w:rsidP="00CF7F55">
      <w:pPr>
        <w:rPr>
          <w:rFonts w:ascii="Times New Roman" w:hAnsi="Times New Roman" w:cs="Times New Roman"/>
          <w:b/>
          <w:sz w:val="36"/>
          <w:szCs w:val="36"/>
        </w:rPr>
      </w:pPr>
    </w:p>
    <w:p w14:paraId="1C7630F6" w14:textId="77777777" w:rsidR="00CF7F55" w:rsidRPr="00970BB8" w:rsidRDefault="00CF7F55" w:rsidP="00CF7F55">
      <w:pPr>
        <w:rPr>
          <w:rFonts w:ascii="Times New Roman" w:hAnsi="Times New Roman" w:cs="Times New Roman"/>
          <w:b/>
          <w:sz w:val="36"/>
          <w:szCs w:val="36"/>
        </w:rPr>
      </w:pPr>
    </w:p>
    <w:p w14:paraId="7D410556" w14:textId="77777777" w:rsidR="00CF7F55" w:rsidRPr="00970BB8" w:rsidRDefault="00CF7F55" w:rsidP="00CF7F55">
      <w:pPr>
        <w:rPr>
          <w:rFonts w:ascii="Times New Roman" w:hAnsi="Times New Roman" w:cs="Times New Roman"/>
          <w:b/>
          <w:sz w:val="36"/>
          <w:szCs w:val="36"/>
        </w:rPr>
      </w:pPr>
    </w:p>
    <w:p w14:paraId="4276A862"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Nəticə (Output) – </w:t>
      </w:r>
    </w:p>
    <w:p w14:paraId="5D26800E" w14:textId="77777777" w:rsidR="004B1878" w:rsidRPr="00970BB8" w:rsidRDefault="00000000">
      <w:pPr>
        <w:spacing w:after="0"/>
      </w:pPr>
      <w:r w:rsidRPr="00970BB8">
        <w:rPr>
          <w:rFonts w:ascii="Consolas" w:hAnsi="Consolas"/>
          <w:sz w:val="18"/>
        </w:rPr>
        <w:t>Tapşırıq 1:</w:t>
      </w:r>
    </w:p>
    <w:p w14:paraId="290B8BBA" w14:textId="77777777" w:rsidR="004B1878" w:rsidRPr="00970BB8" w:rsidRDefault="00000000">
      <w:pPr>
        <w:spacing w:after="0"/>
      </w:pPr>
      <w:r w:rsidRPr="00970BB8">
        <w:rPr>
          <w:rFonts w:ascii="Consolas" w:hAnsi="Consolas"/>
          <w:sz w:val="18"/>
        </w:rPr>
        <w:t>Node data: 15 | next: None</w:t>
      </w:r>
    </w:p>
    <w:p w14:paraId="3AFC34F7" w14:textId="77777777" w:rsidR="004B1878" w:rsidRPr="00970BB8" w:rsidRDefault="00000000">
      <w:pPr>
        <w:spacing w:after="0"/>
      </w:pPr>
      <w:r w:rsidRPr="00970BB8">
        <w:rPr>
          <w:rFonts w:ascii="Consolas" w:hAnsi="Consolas"/>
          <w:sz w:val="18"/>
        </w:rPr>
        <w:t xml:space="preserve"> </w:t>
      </w:r>
    </w:p>
    <w:p w14:paraId="7888ABC3" w14:textId="77777777" w:rsidR="004B1878" w:rsidRPr="00970BB8" w:rsidRDefault="00000000">
      <w:pPr>
        <w:spacing w:after="0"/>
      </w:pPr>
      <w:r w:rsidRPr="00970BB8">
        <w:rPr>
          <w:rFonts w:ascii="Consolas" w:hAnsi="Consolas"/>
          <w:sz w:val="18"/>
        </w:rPr>
        <w:t>Tapşırıq 2:</w:t>
      </w:r>
    </w:p>
    <w:p w14:paraId="2E325559" w14:textId="77777777" w:rsidR="004B1878" w:rsidRPr="00970BB8" w:rsidRDefault="00000000">
      <w:pPr>
        <w:spacing w:after="0"/>
      </w:pPr>
      <w:r w:rsidRPr="00970BB8">
        <w:rPr>
          <w:rFonts w:ascii="Consolas" w:hAnsi="Consolas"/>
          <w:sz w:val="18"/>
        </w:rPr>
        <w:lastRenderedPageBreak/>
        <w:t>10 -&gt; 20 -&gt; 30 -&gt; 40 -&gt; None</w:t>
      </w:r>
    </w:p>
    <w:p w14:paraId="5C00F466" w14:textId="77777777" w:rsidR="004B1878" w:rsidRPr="00970BB8" w:rsidRDefault="00000000">
      <w:pPr>
        <w:spacing w:after="0"/>
      </w:pPr>
      <w:r w:rsidRPr="00970BB8">
        <w:rPr>
          <w:rFonts w:ascii="Consolas" w:hAnsi="Consolas"/>
          <w:sz w:val="18"/>
        </w:rPr>
        <w:t xml:space="preserve"> </w:t>
      </w:r>
    </w:p>
    <w:p w14:paraId="2BACC852" w14:textId="77777777" w:rsidR="004B1878" w:rsidRPr="00970BB8" w:rsidRDefault="00000000">
      <w:pPr>
        <w:spacing w:after="0"/>
      </w:pPr>
      <w:r w:rsidRPr="00970BB8">
        <w:rPr>
          <w:rFonts w:ascii="Consolas" w:hAnsi="Consolas"/>
          <w:sz w:val="18"/>
        </w:rPr>
        <w:t>Tapşırıq 3:</w:t>
      </w:r>
    </w:p>
    <w:p w14:paraId="1E8DAE69" w14:textId="77777777" w:rsidR="004B1878" w:rsidRPr="00970BB8" w:rsidRDefault="00000000">
      <w:pPr>
        <w:spacing w:after="0"/>
      </w:pPr>
      <w:r w:rsidRPr="00970BB8">
        <w:rPr>
          <w:rFonts w:ascii="Consolas" w:hAnsi="Consolas"/>
          <w:sz w:val="18"/>
        </w:rPr>
        <w:t>10 -&gt; 20 -&gt; 30 -&gt; 40 -&gt; None</w:t>
      </w:r>
    </w:p>
    <w:p w14:paraId="3C68A399" w14:textId="77777777" w:rsidR="004B1878" w:rsidRPr="00970BB8" w:rsidRDefault="00000000">
      <w:pPr>
        <w:spacing w:after="0"/>
      </w:pPr>
      <w:r w:rsidRPr="00970BB8">
        <w:rPr>
          <w:rFonts w:ascii="Consolas" w:hAnsi="Consolas"/>
          <w:sz w:val="18"/>
        </w:rPr>
        <w:t xml:space="preserve"> </w:t>
      </w:r>
    </w:p>
    <w:p w14:paraId="1558F9EE" w14:textId="77777777" w:rsidR="004B1878" w:rsidRPr="00970BB8" w:rsidRDefault="00000000">
      <w:pPr>
        <w:spacing w:after="0"/>
      </w:pPr>
      <w:r w:rsidRPr="00970BB8">
        <w:rPr>
          <w:rFonts w:ascii="Consolas" w:hAnsi="Consolas"/>
          <w:sz w:val="18"/>
        </w:rPr>
        <w:t>Tapşırıq 4:</w:t>
      </w:r>
    </w:p>
    <w:p w14:paraId="1178CEAB" w14:textId="77777777" w:rsidR="004B1878" w:rsidRPr="00970BB8" w:rsidRDefault="00000000">
      <w:pPr>
        <w:spacing w:after="0"/>
      </w:pPr>
      <w:r w:rsidRPr="00970BB8">
        <w:rPr>
          <w:rFonts w:ascii="Consolas" w:hAnsi="Consolas"/>
          <w:sz w:val="18"/>
        </w:rPr>
        <w:t>10 -&gt; 20 -&gt; 30 -&gt; 40 -&gt; None</w:t>
      </w:r>
    </w:p>
    <w:p w14:paraId="629D3A3B" w14:textId="77777777" w:rsidR="004B1878" w:rsidRPr="00970BB8" w:rsidRDefault="00000000">
      <w:pPr>
        <w:spacing w:after="0"/>
      </w:pPr>
      <w:r w:rsidRPr="00970BB8">
        <w:rPr>
          <w:rFonts w:ascii="Consolas" w:hAnsi="Consolas"/>
          <w:sz w:val="18"/>
        </w:rPr>
        <w:t xml:space="preserve"> </w:t>
      </w:r>
    </w:p>
    <w:p w14:paraId="44CFC78B" w14:textId="77777777" w:rsidR="004B1878" w:rsidRPr="00970BB8" w:rsidRDefault="00000000">
      <w:pPr>
        <w:spacing w:after="0"/>
      </w:pPr>
      <w:r w:rsidRPr="00970BB8">
        <w:rPr>
          <w:rFonts w:ascii="Consolas" w:hAnsi="Consolas"/>
          <w:sz w:val="18"/>
        </w:rPr>
        <w:t>Tapşırıq 5:</w:t>
      </w:r>
    </w:p>
    <w:p w14:paraId="7226FEBA" w14:textId="77777777" w:rsidR="004B1878" w:rsidRPr="00970BB8" w:rsidRDefault="00000000">
      <w:pPr>
        <w:spacing w:after="0"/>
      </w:pPr>
      <w:r w:rsidRPr="00970BB8">
        <w:rPr>
          <w:rFonts w:ascii="Consolas" w:hAnsi="Consolas"/>
          <w:sz w:val="18"/>
        </w:rPr>
        <w:t>10 -&gt; 20 -&gt; 40 -&gt; 50 -&gt; None</w:t>
      </w:r>
    </w:p>
    <w:p w14:paraId="5D07209A" w14:textId="77777777" w:rsidR="004B1878" w:rsidRPr="00970BB8" w:rsidRDefault="00000000">
      <w:pPr>
        <w:spacing w:after="0"/>
      </w:pPr>
      <w:r w:rsidRPr="00970BB8">
        <w:rPr>
          <w:rFonts w:ascii="Consolas" w:hAnsi="Consolas"/>
          <w:sz w:val="18"/>
        </w:rPr>
        <w:t xml:space="preserve"> </w:t>
      </w:r>
    </w:p>
    <w:p w14:paraId="757A97AC" w14:textId="77777777" w:rsidR="004B1878" w:rsidRPr="00970BB8" w:rsidRDefault="00000000">
      <w:pPr>
        <w:spacing w:after="0"/>
      </w:pPr>
      <w:r w:rsidRPr="00970BB8">
        <w:rPr>
          <w:rFonts w:ascii="Consolas" w:hAnsi="Consolas"/>
          <w:sz w:val="18"/>
        </w:rPr>
        <w:t>Tapşırıq 6:</w:t>
      </w:r>
    </w:p>
    <w:p w14:paraId="7B19989E" w14:textId="77777777" w:rsidR="004B1878" w:rsidRPr="00970BB8" w:rsidRDefault="00000000">
      <w:pPr>
        <w:spacing w:after="0"/>
      </w:pPr>
      <w:r w:rsidRPr="00970BB8">
        <w:rPr>
          <w:rFonts w:ascii="Consolas" w:hAnsi="Consolas"/>
          <w:sz w:val="18"/>
        </w:rPr>
        <w:t>30 tapıldı: False</w:t>
      </w:r>
    </w:p>
    <w:p w14:paraId="2000DE69" w14:textId="77777777" w:rsidR="004B1878" w:rsidRPr="00970BB8" w:rsidRDefault="00000000">
      <w:pPr>
        <w:spacing w:after="0"/>
      </w:pPr>
      <w:r w:rsidRPr="00970BB8">
        <w:rPr>
          <w:rFonts w:ascii="Consolas" w:hAnsi="Consolas"/>
          <w:sz w:val="18"/>
        </w:rPr>
        <w:t>40 tapıldı: True</w:t>
      </w:r>
    </w:p>
    <w:p w14:paraId="5C61231B" w14:textId="77777777" w:rsidR="004B1878" w:rsidRPr="00970BB8" w:rsidRDefault="00000000">
      <w:pPr>
        <w:spacing w:after="0"/>
      </w:pPr>
      <w:r w:rsidRPr="00970BB8">
        <w:rPr>
          <w:rFonts w:ascii="Consolas" w:hAnsi="Consolas"/>
          <w:sz w:val="18"/>
        </w:rPr>
        <w:t xml:space="preserve"> </w:t>
      </w:r>
    </w:p>
    <w:p w14:paraId="158CAF28" w14:textId="77777777" w:rsidR="004B1878" w:rsidRPr="00970BB8" w:rsidRDefault="00000000">
      <w:pPr>
        <w:spacing w:after="0"/>
      </w:pPr>
      <w:r w:rsidRPr="00970BB8">
        <w:rPr>
          <w:rFonts w:ascii="Consolas" w:hAnsi="Consolas"/>
          <w:sz w:val="18"/>
        </w:rPr>
        <w:t>Tapşırıq 7:</w:t>
      </w:r>
    </w:p>
    <w:p w14:paraId="51285E08" w14:textId="77777777" w:rsidR="004B1878" w:rsidRPr="00970BB8" w:rsidRDefault="00000000">
      <w:pPr>
        <w:spacing w:after="0"/>
      </w:pPr>
      <w:r w:rsidRPr="00970BB8">
        <w:rPr>
          <w:rFonts w:ascii="Consolas" w:hAnsi="Consolas"/>
          <w:sz w:val="18"/>
        </w:rPr>
        <w:t>List length = 5</w:t>
      </w:r>
    </w:p>
    <w:p w14:paraId="14AC4435" w14:textId="77777777" w:rsidR="004B1878" w:rsidRPr="00970BB8" w:rsidRDefault="00000000">
      <w:pPr>
        <w:spacing w:after="0"/>
      </w:pPr>
      <w:r w:rsidRPr="00970BB8">
        <w:rPr>
          <w:rFonts w:ascii="Consolas" w:hAnsi="Consolas"/>
          <w:sz w:val="18"/>
        </w:rPr>
        <w:t xml:space="preserve"> </w:t>
      </w:r>
    </w:p>
    <w:p w14:paraId="2FC15CED" w14:textId="77777777" w:rsidR="004B1878" w:rsidRPr="00970BB8" w:rsidRDefault="00000000">
      <w:pPr>
        <w:spacing w:after="0"/>
      </w:pPr>
      <w:r w:rsidRPr="00970BB8">
        <w:rPr>
          <w:rFonts w:ascii="Consolas" w:hAnsi="Consolas"/>
          <w:sz w:val="18"/>
        </w:rPr>
        <w:t>Tapşırıq 8:</w:t>
      </w:r>
    </w:p>
    <w:p w14:paraId="2816C85D" w14:textId="77777777" w:rsidR="004B1878" w:rsidRPr="00970BB8" w:rsidRDefault="00000000">
      <w:pPr>
        <w:spacing w:after="0"/>
      </w:pPr>
      <w:r w:rsidRPr="00970BB8">
        <w:rPr>
          <w:rFonts w:ascii="Consolas" w:hAnsi="Consolas"/>
          <w:sz w:val="18"/>
        </w:rPr>
        <w:t>Minimum = 8</w:t>
      </w:r>
    </w:p>
    <w:p w14:paraId="0D117094" w14:textId="77777777" w:rsidR="004B1878" w:rsidRPr="00970BB8" w:rsidRDefault="00000000">
      <w:pPr>
        <w:spacing w:after="0"/>
      </w:pPr>
      <w:r w:rsidRPr="00970BB8">
        <w:rPr>
          <w:rFonts w:ascii="Consolas" w:hAnsi="Consolas"/>
          <w:sz w:val="18"/>
        </w:rPr>
        <w:t>Maksimum = 91</w:t>
      </w:r>
    </w:p>
    <w:p w14:paraId="71189A9B" w14:textId="77777777" w:rsidR="004B1878" w:rsidRPr="00970BB8" w:rsidRDefault="00000000">
      <w:pPr>
        <w:spacing w:after="0"/>
      </w:pPr>
      <w:r w:rsidRPr="00970BB8">
        <w:rPr>
          <w:rFonts w:ascii="Consolas" w:hAnsi="Consolas"/>
          <w:sz w:val="18"/>
        </w:rPr>
        <w:t xml:space="preserve"> </w:t>
      </w:r>
    </w:p>
    <w:p w14:paraId="57F01907" w14:textId="77777777" w:rsidR="004B1878" w:rsidRPr="00970BB8" w:rsidRDefault="00000000">
      <w:pPr>
        <w:spacing w:after="0"/>
      </w:pPr>
      <w:r w:rsidRPr="00970BB8">
        <w:rPr>
          <w:rFonts w:ascii="Consolas" w:hAnsi="Consolas"/>
          <w:sz w:val="18"/>
        </w:rPr>
        <w:t>Tapşırıq 9:</w:t>
      </w:r>
    </w:p>
    <w:p w14:paraId="30FD10F6" w14:textId="77777777" w:rsidR="004B1878" w:rsidRPr="00970BB8" w:rsidRDefault="00000000">
      <w:pPr>
        <w:spacing w:after="0"/>
      </w:pPr>
      <w:r w:rsidRPr="00970BB8">
        <w:rPr>
          <w:rFonts w:ascii="Consolas" w:hAnsi="Consolas"/>
          <w:sz w:val="18"/>
        </w:rPr>
        <w:t>50 -&gt; 40 -&gt; 30 -&gt; 20 -&gt; 10 -&gt; None</w:t>
      </w:r>
    </w:p>
    <w:p w14:paraId="77808B06" w14:textId="77777777" w:rsidR="004B1878" w:rsidRPr="00970BB8" w:rsidRDefault="00000000">
      <w:pPr>
        <w:spacing w:after="0"/>
      </w:pPr>
      <w:r w:rsidRPr="00970BB8">
        <w:rPr>
          <w:rFonts w:ascii="Consolas" w:hAnsi="Consolas"/>
          <w:sz w:val="18"/>
        </w:rPr>
        <w:t xml:space="preserve"> </w:t>
      </w:r>
    </w:p>
    <w:p w14:paraId="19626755" w14:textId="77777777" w:rsidR="004B1878" w:rsidRPr="00970BB8" w:rsidRDefault="00000000">
      <w:pPr>
        <w:spacing w:after="0"/>
      </w:pPr>
      <w:r w:rsidRPr="00970BB8">
        <w:rPr>
          <w:rFonts w:ascii="Consolas" w:hAnsi="Consolas"/>
          <w:sz w:val="18"/>
        </w:rPr>
        <w:t>Tapşırıq 10:</w:t>
      </w:r>
    </w:p>
    <w:p w14:paraId="6F22EEFC" w14:textId="77777777" w:rsidR="004B1878" w:rsidRPr="00970BB8" w:rsidRDefault="00000000">
      <w:pPr>
        <w:spacing w:after="0"/>
      </w:pPr>
      <w:r w:rsidRPr="00970BB8">
        <w:rPr>
          <w:rFonts w:ascii="Consolas" w:hAnsi="Consolas"/>
          <w:sz w:val="18"/>
        </w:rPr>
        <w:t>Bütün tələbələr:</w:t>
      </w:r>
    </w:p>
    <w:p w14:paraId="2A3721D9" w14:textId="77777777" w:rsidR="004B1878" w:rsidRPr="00970BB8" w:rsidRDefault="00000000">
      <w:pPr>
        <w:spacing w:after="0"/>
      </w:pPr>
      <w:r w:rsidRPr="00970BB8">
        <w:rPr>
          <w:rFonts w:ascii="Consolas" w:hAnsi="Consolas"/>
          <w:sz w:val="18"/>
        </w:rPr>
        <w:t>ID: 101, Ad: Aysel, GPA: 87</w:t>
      </w:r>
    </w:p>
    <w:p w14:paraId="201A55AE" w14:textId="77777777" w:rsidR="004B1878" w:rsidRPr="00970BB8" w:rsidRDefault="00000000">
      <w:pPr>
        <w:spacing w:after="0"/>
      </w:pPr>
      <w:r w:rsidRPr="00970BB8">
        <w:rPr>
          <w:rFonts w:ascii="Consolas" w:hAnsi="Consolas"/>
          <w:sz w:val="18"/>
        </w:rPr>
        <w:t>ID: 102, Ad: Murad, GPA: 76</w:t>
      </w:r>
    </w:p>
    <w:p w14:paraId="2D55B181" w14:textId="77777777" w:rsidR="004B1878" w:rsidRPr="00970BB8" w:rsidRDefault="00000000">
      <w:pPr>
        <w:spacing w:after="0"/>
      </w:pPr>
      <w:r w:rsidRPr="00970BB8">
        <w:rPr>
          <w:rFonts w:ascii="Consolas" w:hAnsi="Consolas"/>
          <w:sz w:val="18"/>
        </w:rPr>
        <w:t>ID: 103, Ad: Nigar, GPA: 92</w:t>
      </w:r>
    </w:p>
    <w:p w14:paraId="4B876BAB" w14:textId="77777777" w:rsidR="004B1878" w:rsidRPr="00970BB8" w:rsidRDefault="00000000">
      <w:pPr>
        <w:spacing w:after="0"/>
      </w:pPr>
      <w:r w:rsidRPr="00970BB8">
        <w:rPr>
          <w:rFonts w:ascii="Consolas" w:hAnsi="Consolas"/>
          <w:sz w:val="18"/>
        </w:rPr>
        <w:t>GPA &gt; 80:</w:t>
      </w:r>
    </w:p>
    <w:p w14:paraId="253A55BD" w14:textId="77777777" w:rsidR="004B1878" w:rsidRPr="00970BB8" w:rsidRDefault="00000000">
      <w:pPr>
        <w:spacing w:after="0"/>
      </w:pPr>
      <w:r w:rsidRPr="00970BB8">
        <w:rPr>
          <w:rFonts w:ascii="Consolas" w:hAnsi="Consolas"/>
          <w:sz w:val="18"/>
        </w:rPr>
        <w:t>Aysel (GPA: 87)</w:t>
      </w:r>
    </w:p>
    <w:p w14:paraId="49F80C9A" w14:textId="77777777" w:rsidR="004B1878" w:rsidRPr="00970BB8" w:rsidRDefault="00000000">
      <w:pPr>
        <w:spacing w:after="0"/>
      </w:pPr>
      <w:r w:rsidRPr="00970BB8">
        <w:rPr>
          <w:rFonts w:ascii="Consolas" w:hAnsi="Consolas"/>
          <w:sz w:val="18"/>
        </w:rPr>
        <w:t>Nigar (GPA: 92)</w:t>
      </w:r>
    </w:p>
    <w:p w14:paraId="4C083AB9" w14:textId="77777777" w:rsidR="004B1878" w:rsidRPr="00970BB8" w:rsidRDefault="00000000">
      <w:pPr>
        <w:spacing w:after="0"/>
      </w:pPr>
      <w:r w:rsidRPr="00970BB8">
        <w:rPr>
          <w:rFonts w:ascii="Consolas" w:hAnsi="Consolas"/>
          <w:sz w:val="18"/>
        </w:rPr>
        <w:t>Ada görə axtarış: Murad</w:t>
      </w:r>
    </w:p>
    <w:p w14:paraId="72C1AFAF" w14:textId="77777777" w:rsidR="004B1878" w:rsidRPr="00970BB8" w:rsidRDefault="00000000">
      <w:pPr>
        <w:spacing w:after="0"/>
      </w:pPr>
      <w:r w:rsidRPr="00970BB8">
        <w:rPr>
          <w:rFonts w:ascii="Consolas" w:hAnsi="Consolas"/>
          <w:sz w:val="18"/>
        </w:rPr>
        <w:t>Tələbələrin sayı: 3</w:t>
      </w:r>
    </w:p>
    <w:p w14:paraId="0B7DBCAC" w14:textId="77777777" w:rsidR="004B1878" w:rsidRDefault="00000000">
      <w:pPr>
        <w:spacing w:after="0"/>
        <w:rPr>
          <w:rFonts w:ascii="Consolas" w:hAnsi="Consolas"/>
          <w:sz w:val="18"/>
        </w:rPr>
      </w:pPr>
      <w:r w:rsidRPr="00970BB8">
        <w:rPr>
          <w:rFonts w:ascii="Consolas" w:hAnsi="Consolas"/>
          <w:sz w:val="18"/>
        </w:rPr>
        <w:t>102 silindikdən sonra say: 2</w:t>
      </w:r>
    </w:p>
    <w:p w14:paraId="71434F9C" w14:textId="77777777" w:rsidR="00970BB8" w:rsidRPr="00517FFE" w:rsidRDefault="00970BB8" w:rsidP="00970BB8">
      <w:pPr>
        <w:rPr>
          <w:rFonts w:ascii="Times New Roman" w:hAnsi="Times New Roman" w:cs="Times New Roman"/>
          <w:b/>
          <w:sz w:val="36"/>
          <w:szCs w:val="36"/>
        </w:rPr>
      </w:pPr>
      <w:r w:rsidRPr="00CF7F55">
        <w:rPr>
          <w:rFonts w:ascii="Times New Roman" w:hAnsi="Times New Roman" w:cs="Times New Roman"/>
          <w:b/>
          <w:sz w:val="36"/>
          <w:szCs w:val="36"/>
        </w:rPr>
        <w:t>Müzakirə və Nəticə (Discussion and Conclusion)</w:t>
      </w:r>
    </w:p>
    <w:p w14:paraId="54663D1C" w14:textId="77777777" w:rsidR="00970BB8" w:rsidRPr="00970BB8" w:rsidRDefault="00970BB8">
      <w:pPr>
        <w:spacing w:after="0"/>
      </w:pPr>
    </w:p>
    <w:p w14:paraId="24EDD06D" w14:textId="77777777" w:rsidR="00D071A7" w:rsidRPr="00D071A7" w:rsidRDefault="00D071A7" w:rsidP="00D071A7">
      <w:pPr>
        <w:rPr>
          <w:lang w:val="en-US"/>
        </w:rPr>
      </w:pPr>
      <w:proofErr w:type="spellStart"/>
      <w:r w:rsidRPr="00D071A7">
        <w:rPr>
          <w:lang w:val="en-US"/>
        </w:rPr>
        <w:t>İşdə</w:t>
      </w:r>
      <w:proofErr w:type="spellEnd"/>
      <w:r w:rsidRPr="00D071A7">
        <w:rPr>
          <w:lang w:val="en-US"/>
        </w:rPr>
        <w:t xml:space="preserve"> 1-9 </w:t>
      </w:r>
      <w:proofErr w:type="spellStart"/>
      <w:r w:rsidRPr="00D071A7">
        <w:rPr>
          <w:lang w:val="en-US"/>
        </w:rPr>
        <w:t>tapşırıqları</w:t>
      </w:r>
      <w:proofErr w:type="spellEnd"/>
      <w:r w:rsidRPr="00D071A7">
        <w:rPr>
          <w:lang w:val="en-US"/>
        </w:rPr>
        <w:t xml:space="preserve"> </w:t>
      </w:r>
      <w:proofErr w:type="spellStart"/>
      <w:r w:rsidRPr="00D071A7">
        <w:rPr>
          <w:lang w:val="en-US"/>
        </w:rPr>
        <w:t>və</w:t>
      </w:r>
      <w:proofErr w:type="spellEnd"/>
      <w:r w:rsidRPr="00D071A7">
        <w:rPr>
          <w:lang w:val="en-US"/>
        </w:rPr>
        <w:t xml:space="preserve"> </w:t>
      </w:r>
      <w:proofErr w:type="spellStart"/>
      <w:r w:rsidRPr="00D071A7">
        <w:rPr>
          <w:lang w:val="en-US"/>
        </w:rPr>
        <w:t>əlavə</w:t>
      </w:r>
      <w:proofErr w:type="spellEnd"/>
      <w:r w:rsidRPr="00D071A7">
        <w:rPr>
          <w:lang w:val="en-US"/>
        </w:rPr>
        <w:t xml:space="preserve"> </w:t>
      </w:r>
      <w:proofErr w:type="spellStart"/>
      <w:r w:rsidRPr="00D071A7">
        <w:rPr>
          <w:lang w:val="en-US"/>
        </w:rPr>
        <w:t>olaraq</w:t>
      </w:r>
      <w:proofErr w:type="spellEnd"/>
      <w:r w:rsidRPr="00D071A7">
        <w:rPr>
          <w:lang w:val="en-US"/>
        </w:rPr>
        <w:t xml:space="preserve"> </w:t>
      </w:r>
      <w:proofErr w:type="spellStart"/>
      <w:r w:rsidRPr="00D071A7">
        <w:rPr>
          <w:lang w:val="en-US"/>
        </w:rPr>
        <w:t>tələbə</w:t>
      </w:r>
      <w:proofErr w:type="spellEnd"/>
      <w:r w:rsidRPr="00D071A7">
        <w:rPr>
          <w:lang w:val="en-US"/>
        </w:rPr>
        <w:t xml:space="preserve"> </w:t>
      </w:r>
      <w:proofErr w:type="spellStart"/>
      <w:r w:rsidRPr="00D071A7">
        <w:rPr>
          <w:lang w:val="en-US"/>
        </w:rPr>
        <w:t>qeydiyyat</w:t>
      </w:r>
      <w:proofErr w:type="spellEnd"/>
      <w:r w:rsidRPr="00D071A7">
        <w:rPr>
          <w:lang w:val="en-US"/>
        </w:rPr>
        <w:t xml:space="preserve"> </w:t>
      </w:r>
      <w:proofErr w:type="spellStart"/>
      <w:r w:rsidRPr="00D071A7">
        <w:rPr>
          <w:lang w:val="en-US"/>
        </w:rPr>
        <w:t>sistemi</w:t>
      </w:r>
      <w:proofErr w:type="spellEnd"/>
      <w:r w:rsidRPr="00D071A7">
        <w:rPr>
          <w:lang w:val="en-US"/>
        </w:rPr>
        <w:t xml:space="preserve"> </w:t>
      </w:r>
      <w:proofErr w:type="spellStart"/>
      <w:r w:rsidRPr="00D071A7">
        <w:rPr>
          <w:lang w:val="en-US"/>
        </w:rPr>
        <w:t>hazırlandı</w:t>
      </w:r>
      <w:proofErr w:type="spellEnd"/>
      <w:r w:rsidRPr="00D071A7">
        <w:rPr>
          <w:lang w:val="en-US"/>
        </w:rPr>
        <w:t xml:space="preserve">. </w:t>
      </w:r>
      <w:proofErr w:type="spellStart"/>
      <w:r w:rsidRPr="00D071A7">
        <w:rPr>
          <w:lang w:val="en-US"/>
        </w:rPr>
        <w:t>Hamısı</w:t>
      </w:r>
      <w:proofErr w:type="spellEnd"/>
      <w:r w:rsidRPr="00D071A7">
        <w:rPr>
          <w:lang w:val="en-US"/>
        </w:rPr>
        <w:t xml:space="preserve"> test </w:t>
      </w:r>
      <w:proofErr w:type="spellStart"/>
      <w:r w:rsidRPr="00D071A7">
        <w:rPr>
          <w:lang w:val="en-US"/>
        </w:rPr>
        <w:t>edildi</w:t>
      </w:r>
      <w:proofErr w:type="spellEnd"/>
      <w:r w:rsidRPr="00D071A7">
        <w:rPr>
          <w:lang w:val="en-US"/>
        </w:rPr>
        <w:t xml:space="preserve">, </w:t>
      </w:r>
      <w:proofErr w:type="spellStart"/>
      <w:r w:rsidRPr="00D071A7">
        <w:rPr>
          <w:lang w:val="en-US"/>
        </w:rPr>
        <w:t>nəticələr</w:t>
      </w:r>
      <w:proofErr w:type="spellEnd"/>
      <w:r w:rsidRPr="00D071A7">
        <w:rPr>
          <w:lang w:val="en-US"/>
        </w:rPr>
        <w:t xml:space="preserve"> </w:t>
      </w:r>
      <w:proofErr w:type="spellStart"/>
      <w:r w:rsidRPr="00D071A7">
        <w:rPr>
          <w:lang w:val="en-US"/>
        </w:rPr>
        <w:t>tapşırıqdakılar</w:t>
      </w:r>
      <w:proofErr w:type="spellEnd"/>
      <w:r w:rsidRPr="00D071A7">
        <w:rPr>
          <w:lang w:val="en-US"/>
        </w:rPr>
        <w:t xml:space="preserve"> </w:t>
      </w:r>
      <w:proofErr w:type="spellStart"/>
      <w:r w:rsidRPr="00D071A7">
        <w:rPr>
          <w:lang w:val="en-US"/>
        </w:rPr>
        <w:t>ilə</w:t>
      </w:r>
      <w:proofErr w:type="spellEnd"/>
      <w:r w:rsidRPr="00D071A7">
        <w:rPr>
          <w:lang w:val="en-US"/>
        </w:rPr>
        <w:t xml:space="preserve"> </w:t>
      </w:r>
      <w:proofErr w:type="spellStart"/>
      <w:r w:rsidRPr="00D071A7">
        <w:rPr>
          <w:lang w:val="en-US"/>
        </w:rPr>
        <w:t>eyni</w:t>
      </w:r>
      <w:proofErr w:type="spellEnd"/>
      <w:r w:rsidRPr="00D071A7">
        <w:rPr>
          <w:lang w:val="en-US"/>
        </w:rPr>
        <w:t xml:space="preserve"> </w:t>
      </w:r>
      <w:proofErr w:type="spellStart"/>
      <w:r w:rsidRPr="00D071A7">
        <w:rPr>
          <w:lang w:val="en-US"/>
        </w:rPr>
        <w:t>alındı</w:t>
      </w:r>
      <w:proofErr w:type="spellEnd"/>
      <w:r w:rsidRPr="00D071A7">
        <w:rPr>
          <w:lang w:val="en-US"/>
        </w:rPr>
        <w:t>.</w:t>
      </w:r>
    </w:p>
    <w:p w14:paraId="52619A1F" w14:textId="77777777" w:rsidR="00D071A7" w:rsidRPr="00D071A7" w:rsidRDefault="00D071A7" w:rsidP="00D071A7">
      <w:pPr>
        <w:rPr>
          <w:lang w:val="en-US"/>
        </w:rPr>
      </w:pPr>
      <w:proofErr w:type="spellStart"/>
      <w:r w:rsidRPr="00D071A7">
        <w:rPr>
          <w:lang w:val="en-US"/>
        </w:rPr>
        <w:t>Ən</w:t>
      </w:r>
      <w:proofErr w:type="spellEnd"/>
      <w:r w:rsidRPr="00D071A7">
        <w:rPr>
          <w:lang w:val="en-US"/>
        </w:rPr>
        <w:t xml:space="preserve"> </w:t>
      </w:r>
      <w:proofErr w:type="spellStart"/>
      <w:r w:rsidRPr="00D071A7">
        <w:rPr>
          <w:lang w:val="en-US"/>
        </w:rPr>
        <w:t>çətin</w:t>
      </w:r>
      <w:proofErr w:type="spellEnd"/>
      <w:r w:rsidRPr="00D071A7">
        <w:rPr>
          <w:lang w:val="en-US"/>
        </w:rPr>
        <w:t xml:space="preserve"> </w:t>
      </w:r>
      <w:proofErr w:type="spellStart"/>
      <w:r w:rsidRPr="00D071A7">
        <w:rPr>
          <w:lang w:val="en-US"/>
        </w:rPr>
        <w:t>hissə</w:t>
      </w:r>
      <w:proofErr w:type="spellEnd"/>
      <w:r w:rsidRPr="00D071A7">
        <w:rPr>
          <w:lang w:val="en-US"/>
        </w:rPr>
        <w:t xml:space="preserve"> next </w:t>
      </w:r>
      <w:proofErr w:type="spellStart"/>
      <w:r w:rsidRPr="00D071A7">
        <w:rPr>
          <w:lang w:val="en-US"/>
        </w:rPr>
        <w:t>göstəricilərini</w:t>
      </w:r>
      <w:proofErr w:type="spellEnd"/>
      <w:r w:rsidRPr="00D071A7">
        <w:rPr>
          <w:lang w:val="en-US"/>
        </w:rPr>
        <w:t xml:space="preserve"> </w:t>
      </w:r>
      <w:proofErr w:type="spellStart"/>
      <w:r w:rsidRPr="00D071A7">
        <w:rPr>
          <w:lang w:val="en-US"/>
        </w:rPr>
        <w:t>dəyişmə</w:t>
      </w:r>
      <w:proofErr w:type="spellEnd"/>
      <w:r w:rsidRPr="00D071A7">
        <w:rPr>
          <w:lang w:val="en-US"/>
        </w:rPr>
        <w:t xml:space="preserve"> </w:t>
      </w:r>
      <w:proofErr w:type="spellStart"/>
      <w:r w:rsidRPr="00D071A7">
        <w:rPr>
          <w:lang w:val="en-US"/>
        </w:rPr>
        <w:t>sırası</w:t>
      </w:r>
      <w:proofErr w:type="spellEnd"/>
      <w:r w:rsidRPr="00D071A7">
        <w:rPr>
          <w:lang w:val="en-US"/>
        </w:rPr>
        <w:t xml:space="preserve"> </w:t>
      </w:r>
      <w:proofErr w:type="spellStart"/>
      <w:r w:rsidRPr="00D071A7">
        <w:rPr>
          <w:lang w:val="en-US"/>
        </w:rPr>
        <w:t>idi</w:t>
      </w:r>
      <w:proofErr w:type="spellEnd"/>
      <w:r w:rsidRPr="00D071A7">
        <w:rPr>
          <w:lang w:val="en-US"/>
        </w:rPr>
        <w:t xml:space="preserve">. </w:t>
      </w:r>
      <w:proofErr w:type="spellStart"/>
      <w:r w:rsidRPr="00D071A7">
        <w:rPr>
          <w:lang w:val="en-US"/>
        </w:rPr>
        <w:t>Əvvələ</w:t>
      </w:r>
      <w:proofErr w:type="spellEnd"/>
      <w:r w:rsidRPr="00D071A7">
        <w:rPr>
          <w:lang w:val="en-US"/>
        </w:rPr>
        <w:t xml:space="preserve"> </w:t>
      </w:r>
      <w:proofErr w:type="spellStart"/>
      <w:r w:rsidRPr="00D071A7">
        <w:rPr>
          <w:lang w:val="en-US"/>
        </w:rPr>
        <w:t>əlavə</w:t>
      </w:r>
      <w:proofErr w:type="spellEnd"/>
      <w:r w:rsidRPr="00D071A7">
        <w:rPr>
          <w:lang w:val="en-US"/>
        </w:rPr>
        <w:t xml:space="preserve"> </w:t>
      </w:r>
      <w:proofErr w:type="spellStart"/>
      <w:r w:rsidRPr="00D071A7">
        <w:rPr>
          <w:lang w:val="en-US"/>
        </w:rPr>
        <w:t>edərkən</w:t>
      </w:r>
      <w:proofErr w:type="spellEnd"/>
      <w:r w:rsidRPr="00D071A7">
        <w:rPr>
          <w:lang w:val="en-US"/>
        </w:rPr>
        <w:t xml:space="preserve"> yeni </w:t>
      </w:r>
      <w:proofErr w:type="spellStart"/>
      <w:r w:rsidRPr="00D071A7">
        <w:rPr>
          <w:lang w:val="en-US"/>
        </w:rPr>
        <w:t>düyünü</w:t>
      </w:r>
      <w:proofErr w:type="spellEnd"/>
      <w:r w:rsidRPr="00D071A7">
        <w:rPr>
          <w:lang w:val="en-US"/>
        </w:rPr>
        <w:t xml:space="preserve"> </w:t>
      </w:r>
      <w:proofErr w:type="spellStart"/>
      <w:r w:rsidRPr="00D071A7">
        <w:rPr>
          <w:lang w:val="en-US"/>
        </w:rPr>
        <w:t>başa</w:t>
      </w:r>
      <w:proofErr w:type="spellEnd"/>
      <w:r w:rsidRPr="00D071A7">
        <w:rPr>
          <w:lang w:val="en-US"/>
        </w:rPr>
        <w:t xml:space="preserve"> </w:t>
      </w:r>
      <w:proofErr w:type="spellStart"/>
      <w:r w:rsidRPr="00D071A7">
        <w:rPr>
          <w:lang w:val="en-US"/>
        </w:rPr>
        <w:t>bağlayıb</w:t>
      </w:r>
      <w:proofErr w:type="spellEnd"/>
      <w:r w:rsidRPr="00D071A7">
        <w:rPr>
          <w:lang w:val="en-US"/>
        </w:rPr>
        <w:t xml:space="preserve">, </w:t>
      </w:r>
      <w:proofErr w:type="spellStart"/>
      <w:r w:rsidRPr="00D071A7">
        <w:rPr>
          <w:lang w:val="en-US"/>
        </w:rPr>
        <w:t>sonra</w:t>
      </w:r>
      <w:proofErr w:type="spellEnd"/>
      <w:r w:rsidRPr="00D071A7">
        <w:rPr>
          <w:lang w:val="en-US"/>
        </w:rPr>
        <w:t xml:space="preserve"> head-</w:t>
      </w:r>
      <w:proofErr w:type="spellStart"/>
      <w:r w:rsidRPr="00D071A7">
        <w:rPr>
          <w:lang w:val="en-US"/>
        </w:rPr>
        <w:t>i</w:t>
      </w:r>
      <w:proofErr w:type="spellEnd"/>
      <w:r w:rsidRPr="00D071A7">
        <w:rPr>
          <w:lang w:val="en-US"/>
        </w:rPr>
        <w:t xml:space="preserve"> </w:t>
      </w:r>
      <w:proofErr w:type="spellStart"/>
      <w:r w:rsidRPr="00D071A7">
        <w:rPr>
          <w:lang w:val="en-US"/>
        </w:rPr>
        <w:t>dəyişmək</w:t>
      </w:r>
      <w:proofErr w:type="spellEnd"/>
      <w:r w:rsidRPr="00D071A7">
        <w:rPr>
          <w:lang w:val="en-US"/>
        </w:rPr>
        <w:t xml:space="preserve"> </w:t>
      </w:r>
      <w:proofErr w:type="spellStart"/>
      <w:r w:rsidRPr="00D071A7">
        <w:rPr>
          <w:lang w:val="en-US"/>
        </w:rPr>
        <w:t>lazımdır</w:t>
      </w:r>
      <w:proofErr w:type="spellEnd"/>
      <w:r w:rsidRPr="00D071A7">
        <w:rPr>
          <w:lang w:val="en-US"/>
        </w:rPr>
        <w:t xml:space="preserve"> — </w:t>
      </w:r>
      <w:proofErr w:type="spellStart"/>
      <w:r w:rsidRPr="00D071A7">
        <w:rPr>
          <w:lang w:val="en-US"/>
        </w:rPr>
        <w:t>tərs</w:t>
      </w:r>
      <w:proofErr w:type="spellEnd"/>
      <w:r w:rsidRPr="00D071A7">
        <w:rPr>
          <w:lang w:val="en-US"/>
        </w:rPr>
        <w:t xml:space="preserve"> </w:t>
      </w:r>
      <w:proofErr w:type="spellStart"/>
      <w:r w:rsidRPr="00D071A7">
        <w:rPr>
          <w:lang w:val="en-US"/>
        </w:rPr>
        <w:t>etsən</w:t>
      </w:r>
      <w:proofErr w:type="spellEnd"/>
      <w:r w:rsidRPr="00D071A7">
        <w:rPr>
          <w:lang w:val="en-US"/>
        </w:rPr>
        <w:t xml:space="preserve"> </w:t>
      </w:r>
      <w:proofErr w:type="spellStart"/>
      <w:r w:rsidRPr="00D071A7">
        <w:rPr>
          <w:lang w:val="en-US"/>
        </w:rPr>
        <w:t>siyahının</w:t>
      </w:r>
      <w:proofErr w:type="spellEnd"/>
      <w:r w:rsidRPr="00D071A7">
        <w:rPr>
          <w:lang w:val="en-US"/>
        </w:rPr>
        <w:t xml:space="preserve"> </w:t>
      </w:r>
      <w:proofErr w:type="spellStart"/>
      <w:r w:rsidRPr="00D071A7">
        <w:rPr>
          <w:lang w:val="en-US"/>
        </w:rPr>
        <w:t>qalanını</w:t>
      </w:r>
      <w:proofErr w:type="spellEnd"/>
      <w:r w:rsidRPr="00D071A7">
        <w:rPr>
          <w:lang w:val="en-US"/>
        </w:rPr>
        <w:t xml:space="preserve"> </w:t>
      </w:r>
      <w:proofErr w:type="spellStart"/>
      <w:r w:rsidRPr="00D071A7">
        <w:rPr>
          <w:lang w:val="en-US"/>
        </w:rPr>
        <w:t>itirirsən</w:t>
      </w:r>
      <w:proofErr w:type="spellEnd"/>
      <w:r w:rsidRPr="00D071A7">
        <w:rPr>
          <w:lang w:val="en-US"/>
        </w:rPr>
        <w:t xml:space="preserve">. </w:t>
      </w:r>
      <w:proofErr w:type="spellStart"/>
      <w:r w:rsidRPr="00D071A7">
        <w:rPr>
          <w:lang w:val="en-US"/>
        </w:rPr>
        <w:t>Silmədə</w:t>
      </w:r>
      <w:proofErr w:type="spellEnd"/>
      <w:r w:rsidRPr="00D071A7">
        <w:rPr>
          <w:lang w:val="en-US"/>
        </w:rPr>
        <w:t xml:space="preserve"> previous </w:t>
      </w:r>
      <w:proofErr w:type="spellStart"/>
      <w:r w:rsidRPr="00D071A7">
        <w:rPr>
          <w:lang w:val="en-US"/>
        </w:rPr>
        <w:t>saxladım</w:t>
      </w:r>
      <w:proofErr w:type="spellEnd"/>
      <w:r w:rsidRPr="00D071A7">
        <w:rPr>
          <w:lang w:val="en-US"/>
        </w:rPr>
        <w:t xml:space="preserve">, </w:t>
      </w:r>
      <w:proofErr w:type="spellStart"/>
      <w:r w:rsidRPr="00D071A7">
        <w:rPr>
          <w:lang w:val="en-US"/>
        </w:rPr>
        <w:t>çünki</w:t>
      </w:r>
      <w:proofErr w:type="spellEnd"/>
      <w:r w:rsidRPr="00D071A7">
        <w:rPr>
          <w:lang w:val="en-US"/>
        </w:rPr>
        <w:t xml:space="preserve"> singly list-</w:t>
      </w:r>
      <w:proofErr w:type="spellStart"/>
      <w:r w:rsidRPr="00D071A7">
        <w:rPr>
          <w:lang w:val="en-US"/>
        </w:rPr>
        <w:t>də</w:t>
      </w:r>
      <w:proofErr w:type="spellEnd"/>
      <w:r w:rsidRPr="00D071A7">
        <w:rPr>
          <w:lang w:val="en-US"/>
        </w:rPr>
        <w:t xml:space="preserve"> </w:t>
      </w:r>
      <w:proofErr w:type="spellStart"/>
      <w:r w:rsidRPr="00D071A7">
        <w:rPr>
          <w:lang w:val="en-US"/>
        </w:rPr>
        <w:t>geri</w:t>
      </w:r>
      <w:proofErr w:type="spellEnd"/>
      <w:r w:rsidRPr="00D071A7">
        <w:rPr>
          <w:lang w:val="en-US"/>
        </w:rPr>
        <w:t xml:space="preserve"> </w:t>
      </w:r>
      <w:proofErr w:type="spellStart"/>
      <w:r w:rsidRPr="00D071A7">
        <w:rPr>
          <w:lang w:val="en-US"/>
        </w:rPr>
        <w:t>qayıtmaq</w:t>
      </w:r>
      <w:proofErr w:type="spellEnd"/>
      <w:r w:rsidRPr="00D071A7">
        <w:rPr>
          <w:lang w:val="en-US"/>
        </w:rPr>
        <w:t xml:space="preserve"> </w:t>
      </w:r>
      <w:proofErr w:type="spellStart"/>
      <w:r w:rsidRPr="00D071A7">
        <w:rPr>
          <w:lang w:val="en-US"/>
        </w:rPr>
        <w:t>olmur</w:t>
      </w:r>
      <w:proofErr w:type="spellEnd"/>
      <w:r w:rsidRPr="00D071A7">
        <w:rPr>
          <w:lang w:val="en-US"/>
        </w:rPr>
        <w:t xml:space="preserve">. </w:t>
      </w:r>
      <w:proofErr w:type="spellStart"/>
      <w:r w:rsidRPr="00D071A7">
        <w:rPr>
          <w:lang w:val="en-US"/>
        </w:rPr>
        <w:t>Tərs</w:t>
      </w:r>
      <w:proofErr w:type="spellEnd"/>
      <w:r w:rsidRPr="00D071A7">
        <w:rPr>
          <w:lang w:val="en-US"/>
        </w:rPr>
        <w:t xml:space="preserve"> </w:t>
      </w:r>
      <w:proofErr w:type="spellStart"/>
      <w:r w:rsidRPr="00D071A7">
        <w:rPr>
          <w:lang w:val="en-US"/>
        </w:rPr>
        <w:t>çevirmədə</w:t>
      </w:r>
      <w:proofErr w:type="spellEnd"/>
      <w:r w:rsidRPr="00D071A7">
        <w:rPr>
          <w:lang w:val="en-US"/>
        </w:rPr>
        <w:t xml:space="preserve"> </w:t>
      </w:r>
      <w:proofErr w:type="spellStart"/>
      <w:r w:rsidRPr="00D071A7">
        <w:rPr>
          <w:lang w:val="en-US"/>
        </w:rPr>
        <w:t>də</w:t>
      </w:r>
      <w:proofErr w:type="spellEnd"/>
      <w:r w:rsidRPr="00D071A7">
        <w:rPr>
          <w:lang w:val="en-US"/>
        </w:rPr>
        <w:t xml:space="preserve"> </w:t>
      </w:r>
      <w:proofErr w:type="spellStart"/>
      <w:r w:rsidRPr="00D071A7">
        <w:rPr>
          <w:lang w:val="en-US"/>
        </w:rPr>
        <w:t>next_node</w:t>
      </w:r>
      <w:proofErr w:type="spellEnd"/>
      <w:r w:rsidRPr="00D071A7">
        <w:rPr>
          <w:lang w:val="en-US"/>
        </w:rPr>
        <w:t xml:space="preserve"> yadda </w:t>
      </w:r>
      <w:proofErr w:type="spellStart"/>
      <w:r w:rsidRPr="00D071A7">
        <w:rPr>
          <w:lang w:val="en-US"/>
        </w:rPr>
        <w:t>saxlamasaydım</w:t>
      </w:r>
      <w:proofErr w:type="spellEnd"/>
      <w:r w:rsidRPr="00D071A7">
        <w:rPr>
          <w:lang w:val="en-US"/>
        </w:rPr>
        <w:t xml:space="preserve">, ilk </w:t>
      </w:r>
      <w:proofErr w:type="spellStart"/>
      <w:r w:rsidRPr="00D071A7">
        <w:rPr>
          <w:lang w:val="en-US"/>
        </w:rPr>
        <w:t>addımdan</w:t>
      </w:r>
      <w:proofErr w:type="spellEnd"/>
      <w:r w:rsidRPr="00D071A7">
        <w:rPr>
          <w:lang w:val="en-US"/>
        </w:rPr>
        <w:t xml:space="preserve"> </w:t>
      </w:r>
      <w:proofErr w:type="spellStart"/>
      <w:r w:rsidRPr="00D071A7">
        <w:rPr>
          <w:lang w:val="en-US"/>
        </w:rPr>
        <w:t>sonra</w:t>
      </w:r>
      <w:proofErr w:type="spellEnd"/>
      <w:r w:rsidRPr="00D071A7">
        <w:rPr>
          <w:lang w:val="en-US"/>
        </w:rPr>
        <w:t xml:space="preserve"> </w:t>
      </w:r>
      <w:proofErr w:type="spellStart"/>
      <w:r w:rsidRPr="00D071A7">
        <w:rPr>
          <w:lang w:val="en-US"/>
        </w:rPr>
        <w:t>yol</w:t>
      </w:r>
      <w:proofErr w:type="spellEnd"/>
      <w:r w:rsidRPr="00D071A7">
        <w:rPr>
          <w:lang w:val="en-US"/>
        </w:rPr>
        <w:t xml:space="preserve"> </w:t>
      </w:r>
      <w:proofErr w:type="spellStart"/>
      <w:r w:rsidRPr="00D071A7">
        <w:rPr>
          <w:lang w:val="en-US"/>
        </w:rPr>
        <w:t>itərdi</w:t>
      </w:r>
      <w:proofErr w:type="spellEnd"/>
      <w:r w:rsidRPr="00D071A7">
        <w:rPr>
          <w:lang w:val="en-US"/>
        </w:rPr>
        <w:t>.</w:t>
      </w:r>
    </w:p>
    <w:p w14:paraId="05627DC4" w14:textId="77777777" w:rsidR="00D071A7" w:rsidRPr="00D071A7" w:rsidRDefault="00D071A7" w:rsidP="00D071A7">
      <w:pPr>
        <w:rPr>
          <w:lang w:val="en-US"/>
        </w:rPr>
      </w:pPr>
      <w:proofErr w:type="spellStart"/>
      <w:r w:rsidRPr="00D071A7">
        <w:rPr>
          <w:lang w:val="en-US"/>
        </w:rPr>
        <w:t>Əvvələ</w:t>
      </w:r>
      <w:proofErr w:type="spellEnd"/>
      <w:r w:rsidRPr="00D071A7">
        <w:rPr>
          <w:lang w:val="en-US"/>
        </w:rPr>
        <w:t xml:space="preserve"> </w:t>
      </w:r>
      <w:proofErr w:type="spellStart"/>
      <w:r w:rsidRPr="00D071A7">
        <w:rPr>
          <w:lang w:val="en-US"/>
        </w:rPr>
        <w:t>əlavə</w:t>
      </w:r>
      <w:proofErr w:type="spellEnd"/>
      <w:r w:rsidRPr="00D071A7">
        <w:rPr>
          <w:lang w:val="en-US"/>
        </w:rPr>
        <w:t xml:space="preserve"> </w:t>
      </w:r>
      <w:proofErr w:type="gramStart"/>
      <w:r w:rsidRPr="00D071A7">
        <w:rPr>
          <w:lang w:val="en-US"/>
        </w:rPr>
        <w:t>O(</w:t>
      </w:r>
      <w:proofErr w:type="gramEnd"/>
      <w:r w:rsidRPr="00D071A7">
        <w:rPr>
          <w:lang w:val="en-US"/>
        </w:rPr>
        <w:t xml:space="preserve">1) </w:t>
      </w:r>
      <w:proofErr w:type="spellStart"/>
      <w:r w:rsidRPr="00D071A7">
        <w:rPr>
          <w:lang w:val="en-US"/>
        </w:rPr>
        <w:t>oldu</w:t>
      </w:r>
      <w:proofErr w:type="spellEnd"/>
      <w:r w:rsidRPr="00D071A7">
        <w:rPr>
          <w:lang w:val="en-US"/>
        </w:rPr>
        <w:t xml:space="preserve">, </w:t>
      </w:r>
      <w:proofErr w:type="spellStart"/>
      <w:r w:rsidRPr="00D071A7">
        <w:rPr>
          <w:lang w:val="en-US"/>
        </w:rPr>
        <w:t>qalan</w:t>
      </w:r>
      <w:proofErr w:type="spellEnd"/>
      <w:r w:rsidRPr="00D071A7">
        <w:rPr>
          <w:lang w:val="en-US"/>
        </w:rPr>
        <w:t xml:space="preserve"> </w:t>
      </w:r>
      <w:proofErr w:type="spellStart"/>
      <w:r w:rsidRPr="00D071A7">
        <w:rPr>
          <w:lang w:val="en-US"/>
        </w:rPr>
        <w:t>əməliyyatlar</w:t>
      </w:r>
      <w:proofErr w:type="spellEnd"/>
      <w:r w:rsidRPr="00D071A7">
        <w:rPr>
          <w:lang w:val="en-US"/>
        </w:rPr>
        <w:t xml:space="preserve"> O(n). </w:t>
      </w:r>
      <w:proofErr w:type="spellStart"/>
      <w:r w:rsidRPr="00D071A7">
        <w:rPr>
          <w:lang w:val="en-US"/>
        </w:rPr>
        <w:t>Massivdən</w:t>
      </w:r>
      <w:proofErr w:type="spellEnd"/>
      <w:r w:rsidRPr="00D071A7">
        <w:rPr>
          <w:lang w:val="en-US"/>
        </w:rPr>
        <w:t xml:space="preserve"> </w:t>
      </w:r>
      <w:proofErr w:type="spellStart"/>
      <w:r w:rsidRPr="00D071A7">
        <w:rPr>
          <w:lang w:val="en-US"/>
        </w:rPr>
        <w:t>fərqi</w:t>
      </w:r>
      <w:proofErr w:type="spellEnd"/>
      <w:r w:rsidRPr="00D071A7">
        <w:rPr>
          <w:lang w:val="en-US"/>
        </w:rPr>
        <w:t xml:space="preserve">: </w:t>
      </w:r>
      <w:proofErr w:type="spellStart"/>
      <w:r w:rsidRPr="00D071A7">
        <w:rPr>
          <w:lang w:val="en-US"/>
        </w:rPr>
        <w:t>əlavə</w:t>
      </w:r>
      <w:proofErr w:type="spellEnd"/>
      <w:r w:rsidRPr="00D071A7">
        <w:rPr>
          <w:lang w:val="en-US"/>
        </w:rPr>
        <w:t xml:space="preserve"> </w:t>
      </w:r>
      <w:proofErr w:type="spellStart"/>
      <w:r w:rsidRPr="00D071A7">
        <w:rPr>
          <w:lang w:val="en-US"/>
        </w:rPr>
        <w:t>edəndə</w:t>
      </w:r>
      <w:proofErr w:type="spellEnd"/>
      <w:r w:rsidRPr="00D071A7">
        <w:rPr>
          <w:lang w:val="en-US"/>
        </w:rPr>
        <w:t xml:space="preserve"> </w:t>
      </w:r>
      <w:proofErr w:type="spellStart"/>
      <w:r w:rsidRPr="00D071A7">
        <w:rPr>
          <w:lang w:val="en-US"/>
        </w:rPr>
        <w:t>sürüşdürmək</w:t>
      </w:r>
      <w:proofErr w:type="spellEnd"/>
      <w:r w:rsidRPr="00D071A7">
        <w:rPr>
          <w:lang w:val="en-US"/>
        </w:rPr>
        <w:t xml:space="preserve"> </w:t>
      </w:r>
      <w:proofErr w:type="spellStart"/>
      <w:r w:rsidRPr="00D071A7">
        <w:rPr>
          <w:lang w:val="en-US"/>
        </w:rPr>
        <w:t>lazım</w:t>
      </w:r>
      <w:proofErr w:type="spellEnd"/>
      <w:r w:rsidRPr="00D071A7">
        <w:rPr>
          <w:lang w:val="en-US"/>
        </w:rPr>
        <w:t xml:space="preserve"> </w:t>
      </w:r>
      <w:proofErr w:type="spellStart"/>
      <w:r w:rsidRPr="00D071A7">
        <w:rPr>
          <w:lang w:val="en-US"/>
        </w:rPr>
        <w:t>deyil</w:t>
      </w:r>
      <w:proofErr w:type="spellEnd"/>
      <w:r w:rsidRPr="00D071A7">
        <w:rPr>
          <w:lang w:val="en-US"/>
        </w:rPr>
        <w:t xml:space="preserve">, amma </w:t>
      </w:r>
      <w:proofErr w:type="spellStart"/>
      <w:r w:rsidRPr="00D071A7">
        <w:rPr>
          <w:lang w:val="en-US"/>
        </w:rPr>
        <w:t>indekslə</w:t>
      </w:r>
      <w:proofErr w:type="spellEnd"/>
      <w:r w:rsidRPr="00D071A7">
        <w:rPr>
          <w:lang w:val="en-US"/>
        </w:rPr>
        <w:t xml:space="preserve"> </w:t>
      </w:r>
      <w:proofErr w:type="spellStart"/>
      <w:r w:rsidRPr="00D071A7">
        <w:rPr>
          <w:lang w:val="en-US"/>
        </w:rPr>
        <w:t>birbaşa</w:t>
      </w:r>
      <w:proofErr w:type="spellEnd"/>
      <w:r w:rsidRPr="00D071A7">
        <w:rPr>
          <w:lang w:val="en-US"/>
        </w:rPr>
        <w:t xml:space="preserve"> </w:t>
      </w:r>
      <w:proofErr w:type="spellStart"/>
      <w:r w:rsidRPr="00D071A7">
        <w:rPr>
          <w:lang w:val="en-US"/>
        </w:rPr>
        <w:t>çıxış</w:t>
      </w:r>
      <w:proofErr w:type="spellEnd"/>
      <w:r w:rsidRPr="00D071A7">
        <w:rPr>
          <w:lang w:val="en-US"/>
        </w:rPr>
        <w:t xml:space="preserve"> </w:t>
      </w:r>
      <w:proofErr w:type="spellStart"/>
      <w:r w:rsidRPr="00D071A7">
        <w:rPr>
          <w:lang w:val="en-US"/>
        </w:rPr>
        <w:t>yoxdur</w:t>
      </w:r>
      <w:proofErr w:type="spellEnd"/>
      <w:r w:rsidRPr="00D071A7">
        <w:rPr>
          <w:lang w:val="en-US"/>
        </w:rPr>
        <w:t>.</w:t>
      </w:r>
    </w:p>
    <w:p w14:paraId="2E7F8E43" w14:textId="77777777" w:rsidR="00D071A7" w:rsidRPr="00D071A7" w:rsidRDefault="00D071A7" w:rsidP="00D071A7">
      <w:pPr>
        <w:rPr>
          <w:lang w:val="en-US"/>
        </w:rPr>
      </w:pPr>
      <w:proofErr w:type="spellStart"/>
      <w:r w:rsidRPr="00D071A7">
        <w:rPr>
          <w:lang w:val="en-US"/>
        </w:rPr>
        <w:t>Nəticə</w:t>
      </w:r>
      <w:proofErr w:type="spellEnd"/>
      <w:r w:rsidRPr="00D071A7">
        <w:rPr>
          <w:lang w:val="en-US"/>
        </w:rPr>
        <w:t xml:space="preserve">: </w:t>
      </w:r>
      <w:proofErr w:type="spellStart"/>
      <w:r w:rsidRPr="00D071A7">
        <w:rPr>
          <w:lang w:val="en-US"/>
        </w:rPr>
        <w:t>iş</w:t>
      </w:r>
      <w:proofErr w:type="spellEnd"/>
      <w:r w:rsidRPr="00D071A7">
        <w:rPr>
          <w:lang w:val="en-US"/>
        </w:rPr>
        <w:t xml:space="preserve"> </w:t>
      </w:r>
      <w:proofErr w:type="spellStart"/>
      <w:r w:rsidRPr="00D071A7">
        <w:rPr>
          <w:lang w:val="en-US"/>
        </w:rPr>
        <w:t>sonunda</w:t>
      </w:r>
      <w:proofErr w:type="spellEnd"/>
      <w:r w:rsidRPr="00D071A7">
        <w:rPr>
          <w:lang w:val="en-US"/>
        </w:rPr>
        <w:t xml:space="preserve"> linked list-in </w:t>
      </w:r>
      <w:proofErr w:type="spellStart"/>
      <w:r w:rsidRPr="00D071A7">
        <w:rPr>
          <w:lang w:val="en-US"/>
        </w:rPr>
        <w:t>iş</w:t>
      </w:r>
      <w:proofErr w:type="spellEnd"/>
      <w:r w:rsidRPr="00D071A7">
        <w:rPr>
          <w:lang w:val="en-US"/>
        </w:rPr>
        <w:t xml:space="preserve"> </w:t>
      </w:r>
      <w:proofErr w:type="spellStart"/>
      <w:r w:rsidRPr="00D071A7">
        <w:rPr>
          <w:lang w:val="en-US"/>
        </w:rPr>
        <w:t>prinsipini</w:t>
      </w:r>
      <w:proofErr w:type="spellEnd"/>
      <w:r w:rsidRPr="00D071A7">
        <w:rPr>
          <w:lang w:val="en-US"/>
        </w:rPr>
        <w:t xml:space="preserve"> </w:t>
      </w:r>
      <w:proofErr w:type="spellStart"/>
      <w:r w:rsidRPr="00D071A7">
        <w:rPr>
          <w:lang w:val="en-US"/>
        </w:rPr>
        <w:t>başa</w:t>
      </w:r>
      <w:proofErr w:type="spellEnd"/>
      <w:r w:rsidRPr="00D071A7">
        <w:rPr>
          <w:lang w:val="en-US"/>
        </w:rPr>
        <w:t xml:space="preserve"> </w:t>
      </w:r>
      <w:proofErr w:type="spellStart"/>
      <w:r w:rsidRPr="00D071A7">
        <w:rPr>
          <w:lang w:val="en-US"/>
        </w:rPr>
        <w:t>düşdüm</w:t>
      </w:r>
      <w:proofErr w:type="spellEnd"/>
      <w:r w:rsidRPr="00D071A7">
        <w:rPr>
          <w:lang w:val="en-US"/>
        </w:rPr>
        <w:t xml:space="preserve">, </w:t>
      </w:r>
      <w:proofErr w:type="spellStart"/>
      <w:r w:rsidRPr="00D071A7">
        <w:rPr>
          <w:lang w:val="en-US"/>
        </w:rPr>
        <w:t>bütün</w:t>
      </w:r>
      <w:proofErr w:type="spellEnd"/>
      <w:r w:rsidRPr="00D071A7">
        <w:rPr>
          <w:lang w:val="en-US"/>
        </w:rPr>
        <w:t xml:space="preserve"> </w:t>
      </w:r>
      <w:proofErr w:type="spellStart"/>
      <w:r w:rsidRPr="00D071A7">
        <w:rPr>
          <w:lang w:val="en-US"/>
        </w:rPr>
        <w:t>əməliyyatlar</w:t>
      </w:r>
      <w:proofErr w:type="spellEnd"/>
      <w:r w:rsidRPr="00D071A7">
        <w:rPr>
          <w:lang w:val="en-US"/>
        </w:rPr>
        <w:t xml:space="preserve"> </w:t>
      </w:r>
      <w:proofErr w:type="spellStart"/>
      <w:r w:rsidRPr="00D071A7">
        <w:rPr>
          <w:lang w:val="en-US"/>
        </w:rPr>
        <w:t>düzgün</w:t>
      </w:r>
      <w:proofErr w:type="spellEnd"/>
      <w:r w:rsidRPr="00D071A7">
        <w:rPr>
          <w:lang w:val="en-US"/>
        </w:rPr>
        <w:t xml:space="preserve"> </w:t>
      </w:r>
      <w:proofErr w:type="spellStart"/>
      <w:r w:rsidRPr="00D071A7">
        <w:rPr>
          <w:lang w:val="en-US"/>
        </w:rPr>
        <w:t>işlədi</w:t>
      </w:r>
      <w:proofErr w:type="spellEnd"/>
      <w:r w:rsidRPr="00D071A7">
        <w:rPr>
          <w:lang w:val="en-US"/>
        </w:rPr>
        <w:t>.</w:t>
      </w:r>
    </w:p>
    <w:p w14:paraId="4A1F51A1" w14:textId="26181D79" w:rsidR="004B1878" w:rsidRDefault="004B1878">
      <w:pPr>
        <w:spacing w:after="80"/>
      </w:pPr>
    </w:p>
    <w:sectPr w:rsidR="004B1878" w:rsidSect="008A25ED">
      <w:pgSz w:w="11907" w:h="16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19BD" w14:textId="77777777" w:rsidR="00D1308B" w:rsidRPr="00970BB8" w:rsidRDefault="00D1308B">
      <w:pPr>
        <w:spacing w:after="0" w:line="240" w:lineRule="auto"/>
      </w:pPr>
      <w:r w:rsidRPr="00970BB8">
        <w:separator/>
      </w:r>
    </w:p>
  </w:endnote>
  <w:endnote w:type="continuationSeparator" w:id="0">
    <w:p w14:paraId="40F08772" w14:textId="77777777" w:rsidR="00D1308B" w:rsidRPr="00970BB8" w:rsidRDefault="00D1308B">
      <w:pPr>
        <w:spacing w:after="0" w:line="240" w:lineRule="auto"/>
      </w:pPr>
      <w:r w:rsidRPr="00970B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5DCC" w14:textId="77777777" w:rsidR="00D1308B" w:rsidRPr="00970BB8" w:rsidRDefault="00D1308B">
      <w:pPr>
        <w:spacing w:after="0" w:line="240" w:lineRule="auto"/>
      </w:pPr>
      <w:r w:rsidRPr="00970BB8">
        <w:separator/>
      </w:r>
    </w:p>
  </w:footnote>
  <w:footnote w:type="continuationSeparator" w:id="0">
    <w:p w14:paraId="2E833F2D" w14:textId="77777777" w:rsidR="00D1308B" w:rsidRPr="00970BB8" w:rsidRDefault="00D1308B">
      <w:pPr>
        <w:spacing w:after="0" w:line="240" w:lineRule="auto"/>
      </w:pPr>
      <w:r w:rsidRPr="00970BB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BC0"/>
    <w:multiLevelType w:val="multilevel"/>
    <w:tmpl w:val="DF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4BE"/>
    <w:multiLevelType w:val="multilevel"/>
    <w:tmpl w:val="69F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205BC"/>
    <w:multiLevelType w:val="multilevel"/>
    <w:tmpl w:val="4C4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E3CDC"/>
    <w:multiLevelType w:val="multilevel"/>
    <w:tmpl w:val="F8D6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220E5"/>
    <w:multiLevelType w:val="multilevel"/>
    <w:tmpl w:val="88ACAEE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8E70972"/>
    <w:multiLevelType w:val="multilevel"/>
    <w:tmpl w:val="0D50344A"/>
    <w:lvl w:ilvl="0">
      <w:start w:val="1"/>
      <w:numFmt w:val="decimal"/>
      <w:pStyle w:val="ListBullet2"/>
      <w:lvlText w:val="%1."/>
      <w:lvlJc w:val="left"/>
      <w:pPr>
        <w:ind w:left="816" w:hanging="8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1E630620"/>
    <w:multiLevelType w:val="multilevel"/>
    <w:tmpl w:val="2FDED79A"/>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B560E3"/>
    <w:multiLevelType w:val="multilevel"/>
    <w:tmpl w:val="498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879B7"/>
    <w:multiLevelType w:val="multilevel"/>
    <w:tmpl w:val="48BC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F5B84"/>
    <w:multiLevelType w:val="multilevel"/>
    <w:tmpl w:val="48E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73D9A"/>
    <w:multiLevelType w:val="multilevel"/>
    <w:tmpl w:val="206E6FA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826F69"/>
    <w:multiLevelType w:val="multilevel"/>
    <w:tmpl w:val="CD0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05252"/>
    <w:multiLevelType w:val="multilevel"/>
    <w:tmpl w:val="BA74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4B1B00"/>
    <w:multiLevelType w:val="multilevel"/>
    <w:tmpl w:val="01625F3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3B4B36"/>
    <w:multiLevelType w:val="multilevel"/>
    <w:tmpl w:val="31E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83E5F"/>
    <w:multiLevelType w:val="multilevel"/>
    <w:tmpl w:val="E9A03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D579CE"/>
    <w:multiLevelType w:val="multilevel"/>
    <w:tmpl w:val="3B50FB64"/>
    <w:lvl w:ilvl="0">
      <w:start w:val="1"/>
      <w:numFmt w:val="bullet"/>
      <w:pStyle w:val="ListBullet3"/>
      <w:lvlText w:val="•"/>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20" w:hanging="132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040" w:hanging="204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760" w:hanging="276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480" w:hanging="348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200" w:hanging="420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4920" w:hanging="492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640" w:hanging="564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360" w:hanging="6360"/>
      </w:pPr>
      <w:rPr>
        <w:rFonts w:ascii="Calibri" w:eastAsia="Calibri" w:hAnsi="Calibri" w:cs="Calibri"/>
        <w:b w:val="0"/>
        <w:i w:val="0"/>
        <w:strike w:val="0"/>
        <w:color w:val="000000"/>
        <w:sz w:val="24"/>
        <w:szCs w:val="24"/>
        <w:u w:val="none"/>
        <w:shd w:val="clear" w:color="auto" w:fill="auto"/>
        <w:vertAlign w:val="baseline"/>
      </w:rPr>
    </w:lvl>
  </w:abstractNum>
  <w:abstractNum w:abstractNumId="17" w15:restartNumberingAfterBreak="0">
    <w:nsid w:val="3FAB3489"/>
    <w:multiLevelType w:val="multilevel"/>
    <w:tmpl w:val="60F2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10A43"/>
    <w:multiLevelType w:val="multilevel"/>
    <w:tmpl w:val="B1F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148C1"/>
    <w:multiLevelType w:val="multilevel"/>
    <w:tmpl w:val="9130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83220"/>
    <w:multiLevelType w:val="multilevel"/>
    <w:tmpl w:val="5A28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F5F4B"/>
    <w:multiLevelType w:val="multilevel"/>
    <w:tmpl w:val="0030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BB30E4"/>
    <w:multiLevelType w:val="multilevel"/>
    <w:tmpl w:val="B5C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07F7D"/>
    <w:multiLevelType w:val="multilevel"/>
    <w:tmpl w:val="784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1728D"/>
    <w:multiLevelType w:val="multilevel"/>
    <w:tmpl w:val="DB5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34D40"/>
    <w:multiLevelType w:val="multilevel"/>
    <w:tmpl w:val="95BCB0CE"/>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0E3FAE"/>
    <w:multiLevelType w:val="multilevel"/>
    <w:tmpl w:val="79BA3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00674D"/>
    <w:multiLevelType w:val="multilevel"/>
    <w:tmpl w:val="772AF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7266F27"/>
    <w:multiLevelType w:val="multilevel"/>
    <w:tmpl w:val="88ACA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F352E"/>
    <w:multiLevelType w:val="multilevel"/>
    <w:tmpl w:val="88AC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2215CA"/>
    <w:multiLevelType w:val="multilevel"/>
    <w:tmpl w:val="193C5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4D7915"/>
    <w:multiLevelType w:val="multilevel"/>
    <w:tmpl w:val="88ACAE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96478"/>
    <w:multiLevelType w:val="multilevel"/>
    <w:tmpl w:val="88AC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3C6B67"/>
    <w:multiLevelType w:val="multilevel"/>
    <w:tmpl w:val="512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F7F5F"/>
    <w:multiLevelType w:val="multilevel"/>
    <w:tmpl w:val="5F5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44BF7"/>
    <w:multiLevelType w:val="multilevel"/>
    <w:tmpl w:val="01A69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257E4E"/>
    <w:multiLevelType w:val="multilevel"/>
    <w:tmpl w:val="7B4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63A49"/>
    <w:multiLevelType w:val="multilevel"/>
    <w:tmpl w:val="8BE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B056B"/>
    <w:multiLevelType w:val="multilevel"/>
    <w:tmpl w:val="1F5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05173">
    <w:abstractNumId w:val="13"/>
  </w:num>
  <w:num w:numId="2" w16cid:durableId="1577739318">
    <w:abstractNumId w:val="5"/>
  </w:num>
  <w:num w:numId="3" w16cid:durableId="1600286412">
    <w:abstractNumId w:val="16"/>
  </w:num>
  <w:num w:numId="4" w16cid:durableId="2035886090">
    <w:abstractNumId w:val="27"/>
  </w:num>
  <w:num w:numId="5" w16cid:durableId="1496843131">
    <w:abstractNumId w:val="6"/>
  </w:num>
  <w:num w:numId="6" w16cid:durableId="849564094">
    <w:abstractNumId w:val="25"/>
  </w:num>
  <w:num w:numId="7" w16cid:durableId="1231649855">
    <w:abstractNumId w:val="10"/>
  </w:num>
  <w:num w:numId="8" w16cid:durableId="860707207">
    <w:abstractNumId w:val="15"/>
  </w:num>
  <w:num w:numId="9" w16cid:durableId="1806972209">
    <w:abstractNumId w:val="30"/>
  </w:num>
  <w:num w:numId="10" w16cid:durableId="2000427562">
    <w:abstractNumId w:val="26"/>
  </w:num>
  <w:num w:numId="11" w16cid:durableId="732698534">
    <w:abstractNumId w:val="35"/>
  </w:num>
  <w:num w:numId="12" w16cid:durableId="1697462854">
    <w:abstractNumId w:val="14"/>
  </w:num>
  <w:num w:numId="13" w16cid:durableId="1740590615">
    <w:abstractNumId w:val="33"/>
  </w:num>
  <w:num w:numId="14" w16cid:durableId="804851349">
    <w:abstractNumId w:val="34"/>
  </w:num>
  <w:num w:numId="15" w16cid:durableId="1831676544">
    <w:abstractNumId w:val="3"/>
  </w:num>
  <w:num w:numId="16" w16cid:durableId="1877040537">
    <w:abstractNumId w:val="11"/>
  </w:num>
  <w:num w:numId="17" w16cid:durableId="1676376010">
    <w:abstractNumId w:val="2"/>
  </w:num>
  <w:num w:numId="18" w16cid:durableId="832573915">
    <w:abstractNumId w:val="7"/>
  </w:num>
  <w:num w:numId="19" w16cid:durableId="1780249034">
    <w:abstractNumId w:val="18"/>
  </w:num>
  <w:num w:numId="20" w16cid:durableId="317467957">
    <w:abstractNumId w:val="8"/>
  </w:num>
  <w:num w:numId="21" w16cid:durableId="338772739">
    <w:abstractNumId w:val="0"/>
  </w:num>
  <w:num w:numId="22" w16cid:durableId="1631092395">
    <w:abstractNumId w:val="38"/>
  </w:num>
  <w:num w:numId="23" w16cid:durableId="1872525387">
    <w:abstractNumId w:val="17"/>
  </w:num>
  <w:num w:numId="24" w16cid:durableId="1708066727">
    <w:abstractNumId w:val="36"/>
  </w:num>
  <w:num w:numId="25" w16cid:durableId="119304899">
    <w:abstractNumId w:val="20"/>
  </w:num>
  <w:num w:numId="26" w16cid:durableId="1068384143">
    <w:abstractNumId w:val="4"/>
  </w:num>
  <w:num w:numId="27" w16cid:durableId="1811482841">
    <w:abstractNumId w:val="22"/>
  </w:num>
  <w:num w:numId="28" w16cid:durableId="2068138731">
    <w:abstractNumId w:val="12"/>
  </w:num>
  <w:num w:numId="29" w16cid:durableId="738093289">
    <w:abstractNumId w:val="21"/>
  </w:num>
  <w:num w:numId="30" w16cid:durableId="631861748">
    <w:abstractNumId w:val="29"/>
  </w:num>
  <w:num w:numId="31" w16cid:durableId="2003195948">
    <w:abstractNumId w:val="28"/>
  </w:num>
  <w:num w:numId="32" w16cid:durableId="1361010672">
    <w:abstractNumId w:val="31"/>
  </w:num>
  <w:num w:numId="33" w16cid:durableId="1810509172">
    <w:abstractNumId w:val="32"/>
  </w:num>
  <w:num w:numId="34" w16cid:durableId="1121386669">
    <w:abstractNumId w:val="24"/>
  </w:num>
  <w:num w:numId="35" w16cid:durableId="2032753172">
    <w:abstractNumId w:val="23"/>
  </w:num>
  <w:num w:numId="36" w16cid:durableId="795291642">
    <w:abstractNumId w:val="1"/>
  </w:num>
  <w:num w:numId="37" w16cid:durableId="470024358">
    <w:abstractNumId w:val="19"/>
  </w:num>
  <w:num w:numId="38" w16cid:durableId="1641764455">
    <w:abstractNumId w:val="9"/>
  </w:num>
  <w:num w:numId="39" w16cid:durableId="7152725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F14"/>
    <w:rsid w:val="00045D83"/>
    <w:rsid w:val="00201F14"/>
    <w:rsid w:val="00212827"/>
    <w:rsid w:val="002467B0"/>
    <w:rsid w:val="002D612A"/>
    <w:rsid w:val="004B1878"/>
    <w:rsid w:val="00514BEC"/>
    <w:rsid w:val="00517FFE"/>
    <w:rsid w:val="005F624B"/>
    <w:rsid w:val="007A3201"/>
    <w:rsid w:val="008A25ED"/>
    <w:rsid w:val="008B4E92"/>
    <w:rsid w:val="00950B60"/>
    <w:rsid w:val="00961AF3"/>
    <w:rsid w:val="00970607"/>
    <w:rsid w:val="00970BB8"/>
    <w:rsid w:val="00CF7F55"/>
    <w:rsid w:val="00D071A7"/>
    <w:rsid w:val="00D1308B"/>
    <w:rsid w:val="00D453BA"/>
    <w:rsid w:val="00E8654E"/>
    <w:rsid w:val="00EB275B"/>
    <w:rsid w:val="00EE37DB"/>
    <w:rsid w:val="00EE7759"/>
    <w:rsid w:val="00F56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1463"/>
  <w15:docId w15:val="{A93548B5-0B0E-4B34-858C-A161CFCF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basedOn w:val="Normal"/>
    <w:next w:val="Normal"/>
    <w:uiPriority w:val="9"/>
    <w:qFormat/>
    <w:pPr>
      <w:keepNext/>
      <w:keepLines/>
      <w:spacing w:before="120" w:after="24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Balk1Char">
    <w:name w:val="Başlık 1 Char"/>
    <w:basedOn w:val="DefaultParagraphFont"/>
    <w:uiPriority w:val="9"/>
    <w:rsid w:val="00C743D8"/>
    <w:rPr>
      <w:rFonts w:ascii="Cambria" w:eastAsiaTheme="majorEastAsia" w:hAnsi="Cambria"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37176"/>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color w:val="4F81BD"/>
    </w:rPr>
  </w:style>
  <w:style w:type="table" w:customStyle="1" w:styleId="a0">
    <w:basedOn w:val="TableNormal1"/>
    <w:tblPr>
      <w:tblStyleRowBandSize w:val="1"/>
      <w:tblStyleColBandSize w:val="1"/>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2D612A"/>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517FF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7FFE"/>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340">
      <w:bodyDiv w:val="1"/>
      <w:marLeft w:val="0"/>
      <w:marRight w:val="0"/>
      <w:marTop w:val="0"/>
      <w:marBottom w:val="0"/>
      <w:divBdr>
        <w:top w:val="none" w:sz="0" w:space="0" w:color="auto"/>
        <w:left w:val="none" w:sz="0" w:space="0" w:color="auto"/>
        <w:bottom w:val="none" w:sz="0" w:space="0" w:color="auto"/>
        <w:right w:val="none" w:sz="0" w:space="0" w:color="auto"/>
      </w:divBdr>
    </w:div>
    <w:div w:id="175657453">
      <w:bodyDiv w:val="1"/>
      <w:marLeft w:val="0"/>
      <w:marRight w:val="0"/>
      <w:marTop w:val="0"/>
      <w:marBottom w:val="0"/>
      <w:divBdr>
        <w:top w:val="none" w:sz="0" w:space="0" w:color="auto"/>
        <w:left w:val="none" w:sz="0" w:space="0" w:color="auto"/>
        <w:bottom w:val="none" w:sz="0" w:space="0" w:color="auto"/>
        <w:right w:val="none" w:sz="0" w:space="0" w:color="auto"/>
      </w:divBdr>
      <w:divsChild>
        <w:div w:id="608856689">
          <w:marLeft w:val="0"/>
          <w:marRight w:val="0"/>
          <w:marTop w:val="0"/>
          <w:marBottom w:val="0"/>
          <w:divBdr>
            <w:top w:val="none" w:sz="0" w:space="0" w:color="auto"/>
            <w:left w:val="none" w:sz="0" w:space="0" w:color="auto"/>
            <w:bottom w:val="none" w:sz="0" w:space="0" w:color="auto"/>
            <w:right w:val="none" w:sz="0" w:space="0" w:color="auto"/>
          </w:divBdr>
          <w:divsChild>
            <w:div w:id="1784035020">
              <w:marLeft w:val="0"/>
              <w:marRight w:val="0"/>
              <w:marTop w:val="0"/>
              <w:marBottom w:val="0"/>
              <w:divBdr>
                <w:top w:val="none" w:sz="0" w:space="0" w:color="auto"/>
                <w:left w:val="none" w:sz="0" w:space="0" w:color="auto"/>
                <w:bottom w:val="none" w:sz="0" w:space="0" w:color="auto"/>
                <w:right w:val="none" w:sz="0" w:space="0" w:color="auto"/>
              </w:divBdr>
            </w:div>
            <w:div w:id="1096287354">
              <w:marLeft w:val="0"/>
              <w:marRight w:val="0"/>
              <w:marTop w:val="0"/>
              <w:marBottom w:val="0"/>
              <w:divBdr>
                <w:top w:val="none" w:sz="0" w:space="0" w:color="auto"/>
                <w:left w:val="none" w:sz="0" w:space="0" w:color="auto"/>
                <w:bottom w:val="none" w:sz="0" w:space="0" w:color="auto"/>
                <w:right w:val="none" w:sz="0" w:space="0" w:color="auto"/>
              </w:divBdr>
            </w:div>
            <w:div w:id="1391033664">
              <w:marLeft w:val="0"/>
              <w:marRight w:val="0"/>
              <w:marTop w:val="0"/>
              <w:marBottom w:val="0"/>
              <w:divBdr>
                <w:top w:val="none" w:sz="0" w:space="0" w:color="auto"/>
                <w:left w:val="none" w:sz="0" w:space="0" w:color="auto"/>
                <w:bottom w:val="none" w:sz="0" w:space="0" w:color="auto"/>
                <w:right w:val="none" w:sz="0" w:space="0" w:color="auto"/>
              </w:divBdr>
            </w:div>
            <w:div w:id="795835513">
              <w:marLeft w:val="0"/>
              <w:marRight w:val="0"/>
              <w:marTop w:val="0"/>
              <w:marBottom w:val="0"/>
              <w:divBdr>
                <w:top w:val="none" w:sz="0" w:space="0" w:color="auto"/>
                <w:left w:val="none" w:sz="0" w:space="0" w:color="auto"/>
                <w:bottom w:val="none" w:sz="0" w:space="0" w:color="auto"/>
                <w:right w:val="none" w:sz="0" w:space="0" w:color="auto"/>
              </w:divBdr>
            </w:div>
            <w:div w:id="1530222107">
              <w:marLeft w:val="0"/>
              <w:marRight w:val="0"/>
              <w:marTop w:val="0"/>
              <w:marBottom w:val="0"/>
              <w:divBdr>
                <w:top w:val="none" w:sz="0" w:space="0" w:color="auto"/>
                <w:left w:val="none" w:sz="0" w:space="0" w:color="auto"/>
                <w:bottom w:val="none" w:sz="0" w:space="0" w:color="auto"/>
                <w:right w:val="none" w:sz="0" w:space="0" w:color="auto"/>
              </w:divBdr>
            </w:div>
            <w:div w:id="1486698265">
              <w:marLeft w:val="0"/>
              <w:marRight w:val="0"/>
              <w:marTop w:val="0"/>
              <w:marBottom w:val="0"/>
              <w:divBdr>
                <w:top w:val="none" w:sz="0" w:space="0" w:color="auto"/>
                <w:left w:val="none" w:sz="0" w:space="0" w:color="auto"/>
                <w:bottom w:val="none" w:sz="0" w:space="0" w:color="auto"/>
                <w:right w:val="none" w:sz="0" w:space="0" w:color="auto"/>
              </w:divBdr>
            </w:div>
            <w:div w:id="1381830438">
              <w:marLeft w:val="0"/>
              <w:marRight w:val="0"/>
              <w:marTop w:val="0"/>
              <w:marBottom w:val="0"/>
              <w:divBdr>
                <w:top w:val="none" w:sz="0" w:space="0" w:color="auto"/>
                <w:left w:val="none" w:sz="0" w:space="0" w:color="auto"/>
                <w:bottom w:val="none" w:sz="0" w:space="0" w:color="auto"/>
                <w:right w:val="none" w:sz="0" w:space="0" w:color="auto"/>
              </w:divBdr>
            </w:div>
            <w:div w:id="1132407733">
              <w:marLeft w:val="0"/>
              <w:marRight w:val="0"/>
              <w:marTop w:val="0"/>
              <w:marBottom w:val="0"/>
              <w:divBdr>
                <w:top w:val="none" w:sz="0" w:space="0" w:color="auto"/>
                <w:left w:val="none" w:sz="0" w:space="0" w:color="auto"/>
                <w:bottom w:val="none" w:sz="0" w:space="0" w:color="auto"/>
                <w:right w:val="none" w:sz="0" w:space="0" w:color="auto"/>
              </w:divBdr>
            </w:div>
            <w:div w:id="1430858457">
              <w:marLeft w:val="0"/>
              <w:marRight w:val="0"/>
              <w:marTop w:val="0"/>
              <w:marBottom w:val="0"/>
              <w:divBdr>
                <w:top w:val="none" w:sz="0" w:space="0" w:color="auto"/>
                <w:left w:val="none" w:sz="0" w:space="0" w:color="auto"/>
                <w:bottom w:val="none" w:sz="0" w:space="0" w:color="auto"/>
                <w:right w:val="none" w:sz="0" w:space="0" w:color="auto"/>
              </w:divBdr>
            </w:div>
            <w:div w:id="1424961343">
              <w:marLeft w:val="0"/>
              <w:marRight w:val="0"/>
              <w:marTop w:val="0"/>
              <w:marBottom w:val="0"/>
              <w:divBdr>
                <w:top w:val="none" w:sz="0" w:space="0" w:color="auto"/>
                <w:left w:val="none" w:sz="0" w:space="0" w:color="auto"/>
                <w:bottom w:val="none" w:sz="0" w:space="0" w:color="auto"/>
                <w:right w:val="none" w:sz="0" w:space="0" w:color="auto"/>
              </w:divBdr>
            </w:div>
            <w:div w:id="558438724">
              <w:marLeft w:val="0"/>
              <w:marRight w:val="0"/>
              <w:marTop w:val="0"/>
              <w:marBottom w:val="0"/>
              <w:divBdr>
                <w:top w:val="none" w:sz="0" w:space="0" w:color="auto"/>
                <w:left w:val="none" w:sz="0" w:space="0" w:color="auto"/>
                <w:bottom w:val="none" w:sz="0" w:space="0" w:color="auto"/>
                <w:right w:val="none" w:sz="0" w:space="0" w:color="auto"/>
              </w:divBdr>
            </w:div>
            <w:div w:id="1567570554">
              <w:marLeft w:val="0"/>
              <w:marRight w:val="0"/>
              <w:marTop w:val="0"/>
              <w:marBottom w:val="0"/>
              <w:divBdr>
                <w:top w:val="none" w:sz="0" w:space="0" w:color="auto"/>
                <w:left w:val="none" w:sz="0" w:space="0" w:color="auto"/>
                <w:bottom w:val="none" w:sz="0" w:space="0" w:color="auto"/>
                <w:right w:val="none" w:sz="0" w:space="0" w:color="auto"/>
              </w:divBdr>
            </w:div>
            <w:div w:id="1640767629">
              <w:marLeft w:val="0"/>
              <w:marRight w:val="0"/>
              <w:marTop w:val="0"/>
              <w:marBottom w:val="0"/>
              <w:divBdr>
                <w:top w:val="none" w:sz="0" w:space="0" w:color="auto"/>
                <w:left w:val="none" w:sz="0" w:space="0" w:color="auto"/>
                <w:bottom w:val="none" w:sz="0" w:space="0" w:color="auto"/>
                <w:right w:val="none" w:sz="0" w:space="0" w:color="auto"/>
              </w:divBdr>
            </w:div>
            <w:div w:id="1550217382">
              <w:marLeft w:val="0"/>
              <w:marRight w:val="0"/>
              <w:marTop w:val="0"/>
              <w:marBottom w:val="0"/>
              <w:divBdr>
                <w:top w:val="none" w:sz="0" w:space="0" w:color="auto"/>
                <w:left w:val="none" w:sz="0" w:space="0" w:color="auto"/>
                <w:bottom w:val="none" w:sz="0" w:space="0" w:color="auto"/>
                <w:right w:val="none" w:sz="0" w:space="0" w:color="auto"/>
              </w:divBdr>
            </w:div>
            <w:div w:id="1076053580">
              <w:marLeft w:val="0"/>
              <w:marRight w:val="0"/>
              <w:marTop w:val="0"/>
              <w:marBottom w:val="0"/>
              <w:divBdr>
                <w:top w:val="none" w:sz="0" w:space="0" w:color="auto"/>
                <w:left w:val="none" w:sz="0" w:space="0" w:color="auto"/>
                <w:bottom w:val="none" w:sz="0" w:space="0" w:color="auto"/>
                <w:right w:val="none" w:sz="0" w:space="0" w:color="auto"/>
              </w:divBdr>
            </w:div>
            <w:div w:id="1623031725">
              <w:marLeft w:val="0"/>
              <w:marRight w:val="0"/>
              <w:marTop w:val="0"/>
              <w:marBottom w:val="0"/>
              <w:divBdr>
                <w:top w:val="none" w:sz="0" w:space="0" w:color="auto"/>
                <w:left w:val="none" w:sz="0" w:space="0" w:color="auto"/>
                <w:bottom w:val="none" w:sz="0" w:space="0" w:color="auto"/>
                <w:right w:val="none" w:sz="0" w:space="0" w:color="auto"/>
              </w:divBdr>
            </w:div>
            <w:div w:id="866143402">
              <w:marLeft w:val="0"/>
              <w:marRight w:val="0"/>
              <w:marTop w:val="0"/>
              <w:marBottom w:val="0"/>
              <w:divBdr>
                <w:top w:val="none" w:sz="0" w:space="0" w:color="auto"/>
                <w:left w:val="none" w:sz="0" w:space="0" w:color="auto"/>
                <w:bottom w:val="none" w:sz="0" w:space="0" w:color="auto"/>
                <w:right w:val="none" w:sz="0" w:space="0" w:color="auto"/>
              </w:divBdr>
            </w:div>
            <w:div w:id="1097365375">
              <w:marLeft w:val="0"/>
              <w:marRight w:val="0"/>
              <w:marTop w:val="0"/>
              <w:marBottom w:val="0"/>
              <w:divBdr>
                <w:top w:val="none" w:sz="0" w:space="0" w:color="auto"/>
                <w:left w:val="none" w:sz="0" w:space="0" w:color="auto"/>
                <w:bottom w:val="none" w:sz="0" w:space="0" w:color="auto"/>
                <w:right w:val="none" w:sz="0" w:space="0" w:color="auto"/>
              </w:divBdr>
            </w:div>
            <w:div w:id="1972175890">
              <w:marLeft w:val="0"/>
              <w:marRight w:val="0"/>
              <w:marTop w:val="0"/>
              <w:marBottom w:val="0"/>
              <w:divBdr>
                <w:top w:val="none" w:sz="0" w:space="0" w:color="auto"/>
                <w:left w:val="none" w:sz="0" w:space="0" w:color="auto"/>
                <w:bottom w:val="none" w:sz="0" w:space="0" w:color="auto"/>
                <w:right w:val="none" w:sz="0" w:space="0" w:color="auto"/>
              </w:divBdr>
            </w:div>
            <w:div w:id="858855777">
              <w:marLeft w:val="0"/>
              <w:marRight w:val="0"/>
              <w:marTop w:val="0"/>
              <w:marBottom w:val="0"/>
              <w:divBdr>
                <w:top w:val="none" w:sz="0" w:space="0" w:color="auto"/>
                <w:left w:val="none" w:sz="0" w:space="0" w:color="auto"/>
                <w:bottom w:val="none" w:sz="0" w:space="0" w:color="auto"/>
                <w:right w:val="none" w:sz="0" w:space="0" w:color="auto"/>
              </w:divBdr>
            </w:div>
            <w:div w:id="454762389">
              <w:marLeft w:val="0"/>
              <w:marRight w:val="0"/>
              <w:marTop w:val="0"/>
              <w:marBottom w:val="0"/>
              <w:divBdr>
                <w:top w:val="none" w:sz="0" w:space="0" w:color="auto"/>
                <w:left w:val="none" w:sz="0" w:space="0" w:color="auto"/>
                <w:bottom w:val="none" w:sz="0" w:space="0" w:color="auto"/>
                <w:right w:val="none" w:sz="0" w:space="0" w:color="auto"/>
              </w:divBdr>
            </w:div>
            <w:div w:id="360209170">
              <w:marLeft w:val="0"/>
              <w:marRight w:val="0"/>
              <w:marTop w:val="0"/>
              <w:marBottom w:val="0"/>
              <w:divBdr>
                <w:top w:val="none" w:sz="0" w:space="0" w:color="auto"/>
                <w:left w:val="none" w:sz="0" w:space="0" w:color="auto"/>
                <w:bottom w:val="none" w:sz="0" w:space="0" w:color="auto"/>
                <w:right w:val="none" w:sz="0" w:space="0" w:color="auto"/>
              </w:divBdr>
            </w:div>
            <w:div w:id="1929539361">
              <w:marLeft w:val="0"/>
              <w:marRight w:val="0"/>
              <w:marTop w:val="0"/>
              <w:marBottom w:val="0"/>
              <w:divBdr>
                <w:top w:val="none" w:sz="0" w:space="0" w:color="auto"/>
                <w:left w:val="none" w:sz="0" w:space="0" w:color="auto"/>
                <w:bottom w:val="none" w:sz="0" w:space="0" w:color="auto"/>
                <w:right w:val="none" w:sz="0" w:space="0" w:color="auto"/>
              </w:divBdr>
            </w:div>
            <w:div w:id="1920407582">
              <w:marLeft w:val="0"/>
              <w:marRight w:val="0"/>
              <w:marTop w:val="0"/>
              <w:marBottom w:val="0"/>
              <w:divBdr>
                <w:top w:val="none" w:sz="0" w:space="0" w:color="auto"/>
                <w:left w:val="none" w:sz="0" w:space="0" w:color="auto"/>
                <w:bottom w:val="none" w:sz="0" w:space="0" w:color="auto"/>
                <w:right w:val="none" w:sz="0" w:space="0" w:color="auto"/>
              </w:divBdr>
            </w:div>
            <w:div w:id="931622816">
              <w:marLeft w:val="0"/>
              <w:marRight w:val="0"/>
              <w:marTop w:val="0"/>
              <w:marBottom w:val="0"/>
              <w:divBdr>
                <w:top w:val="none" w:sz="0" w:space="0" w:color="auto"/>
                <w:left w:val="none" w:sz="0" w:space="0" w:color="auto"/>
                <w:bottom w:val="none" w:sz="0" w:space="0" w:color="auto"/>
                <w:right w:val="none" w:sz="0" w:space="0" w:color="auto"/>
              </w:divBdr>
            </w:div>
            <w:div w:id="161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366">
      <w:bodyDiv w:val="1"/>
      <w:marLeft w:val="0"/>
      <w:marRight w:val="0"/>
      <w:marTop w:val="0"/>
      <w:marBottom w:val="0"/>
      <w:divBdr>
        <w:top w:val="none" w:sz="0" w:space="0" w:color="auto"/>
        <w:left w:val="none" w:sz="0" w:space="0" w:color="auto"/>
        <w:bottom w:val="none" w:sz="0" w:space="0" w:color="auto"/>
        <w:right w:val="none" w:sz="0" w:space="0" w:color="auto"/>
      </w:divBdr>
    </w:div>
    <w:div w:id="277642027">
      <w:bodyDiv w:val="1"/>
      <w:marLeft w:val="0"/>
      <w:marRight w:val="0"/>
      <w:marTop w:val="0"/>
      <w:marBottom w:val="0"/>
      <w:divBdr>
        <w:top w:val="none" w:sz="0" w:space="0" w:color="auto"/>
        <w:left w:val="none" w:sz="0" w:space="0" w:color="auto"/>
        <w:bottom w:val="none" w:sz="0" w:space="0" w:color="auto"/>
        <w:right w:val="none" w:sz="0" w:space="0" w:color="auto"/>
      </w:divBdr>
      <w:divsChild>
        <w:div w:id="328412831">
          <w:marLeft w:val="0"/>
          <w:marRight w:val="0"/>
          <w:marTop w:val="0"/>
          <w:marBottom w:val="0"/>
          <w:divBdr>
            <w:top w:val="none" w:sz="0" w:space="0" w:color="auto"/>
            <w:left w:val="none" w:sz="0" w:space="0" w:color="auto"/>
            <w:bottom w:val="none" w:sz="0" w:space="0" w:color="auto"/>
            <w:right w:val="none" w:sz="0" w:space="0" w:color="auto"/>
          </w:divBdr>
          <w:divsChild>
            <w:div w:id="1911186287">
              <w:marLeft w:val="0"/>
              <w:marRight w:val="0"/>
              <w:marTop w:val="0"/>
              <w:marBottom w:val="0"/>
              <w:divBdr>
                <w:top w:val="none" w:sz="0" w:space="0" w:color="auto"/>
                <w:left w:val="none" w:sz="0" w:space="0" w:color="auto"/>
                <w:bottom w:val="none" w:sz="0" w:space="0" w:color="auto"/>
                <w:right w:val="none" w:sz="0" w:space="0" w:color="auto"/>
              </w:divBdr>
            </w:div>
            <w:div w:id="1351028437">
              <w:marLeft w:val="0"/>
              <w:marRight w:val="0"/>
              <w:marTop w:val="0"/>
              <w:marBottom w:val="0"/>
              <w:divBdr>
                <w:top w:val="none" w:sz="0" w:space="0" w:color="auto"/>
                <w:left w:val="none" w:sz="0" w:space="0" w:color="auto"/>
                <w:bottom w:val="none" w:sz="0" w:space="0" w:color="auto"/>
                <w:right w:val="none" w:sz="0" w:space="0" w:color="auto"/>
              </w:divBdr>
            </w:div>
            <w:div w:id="175657273">
              <w:marLeft w:val="0"/>
              <w:marRight w:val="0"/>
              <w:marTop w:val="0"/>
              <w:marBottom w:val="0"/>
              <w:divBdr>
                <w:top w:val="none" w:sz="0" w:space="0" w:color="auto"/>
                <w:left w:val="none" w:sz="0" w:space="0" w:color="auto"/>
                <w:bottom w:val="none" w:sz="0" w:space="0" w:color="auto"/>
                <w:right w:val="none" w:sz="0" w:space="0" w:color="auto"/>
              </w:divBdr>
            </w:div>
            <w:div w:id="561521047">
              <w:marLeft w:val="0"/>
              <w:marRight w:val="0"/>
              <w:marTop w:val="0"/>
              <w:marBottom w:val="0"/>
              <w:divBdr>
                <w:top w:val="none" w:sz="0" w:space="0" w:color="auto"/>
                <w:left w:val="none" w:sz="0" w:space="0" w:color="auto"/>
                <w:bottom w:val="none" w:sz="0" w:space="0" w:color="auto"/>
                <w:right w:val="none" w:sz="0" w:space="0" w:color="auto"/>
              </w:divBdr>
            </w:div>
            <w:div w:id="1856188245">
              <w:marLeft w:val="0"/>
              <w:marRight w:val="0"/>
              <w:marTop w:val="0"/>
              <w:marBottom w:val="0"/>
              <w:divBdr>
                <w:top w:val="none" w:sz="0" w:space="0" w:color="auto"/>
                <w:left w:val="none" w:sz="0" w:space="0" w:color="auto"/>
                <w:bottom w:val="none" w:sz="0" w:space="0" w:color="auto"/>
                <w:right w:val="none" w:sz="0" w:space="0" w:color="auto"/>
              </w:divBdr>
            </w:div>
            <w:div w:id="1942488423">
              <w:marLeft w:val="0"/>
              <w:marRight w:val="0"/>
              <w:marTop w:val="0"/>
              <w:marBottom w:val="0"/>
              <w:divBdr>
                <w:top w:val="none" w:sz="0" w:space="0" w:color="auto"/>
                <w:left w:val="none" w:sz="0" w:space="0" w:color="auto"/>
                <w:bottom w:val="none" w:sz="0" w:space="0" w:color="auto"/>
                <w:right w:val="none" w:sz="0" w:space="0" w:color="auto"/>
              </w:divBdr>
            </w:div>
            <w:div w:id="1268537932">
              <w:marLeft w:val="0"/>
              <w:marRight w:val="0"/>
              <w:marTop w:val="0"/>
              <w:marBottom w:val="0"/>
              <w:divBdr>
                <w:top w:val="none" w:sz="0" w:space="0" w:color="auto"/>
                <w:left w:val="none" w:sz="0" w:space="0" w:color="auto"/>
                <w:bottom w:val="none" w:sz="0" w:space="0" w:color="auto"/>
                <w:right w:val="none" w:sz="0" w:space="0" w:color="auto"/>
              </w:divBdr>
            </w:div>
            <w:div w:id="966472995">
              <w:marLeft w:val="0"/>
              <w:marRight w:val="0"/>
              <w:marTop w:val="0"/>
              <w:marBottom w:val="0"/>
              <w:divBdr>
                <w:top w:val="none" w:sz="0" w:space="0" w:color="auto"/>
                <w:left w:val="none" w:sz="0" w:space="0" w:color="auto"/>
                <w:bottom w:val="none" w:sz="0" w:space="0" w:color="auto"/>
                <w:right w:val="none" w:sz="0" w:space="0" w:color="auto"/>
              </w:divBdr>
            </w:div>
            <w:div w:id="712265425">
              <w:marLeft w:val="0"/>
              <w:marRight w:val="0"/>
              <w:marTop w:val="0"/>
              <w:marBottom w:val="0"/>
              <w:divBdr>
                <w:top w:val="none" w:sz="0" w:space="0" w:color="auto"/>
                <w:left w:val="none" w:sz="0" w:space="0" w:color="auto"/>
                <w:bottom w:val="none" w:sz="0" w:space="0" w:color="auto"/>
                <w:right w:val="none" w:sz="0" w:space="0" w:color="auto"/>
              </w:divBdr>
            </w:div>
            <w:div w:id="1324889766">
              <w:marLeft w:val="0"/>
              <w:marRight w:val="0"/>
              <w:marTop w:val="0"/>
              <w:marBottom w:val="0"/>
              <w:divBdr>
                <w:top w:val="none" w:sz="0" w:space="0" w:color="auto"/>
                <w:left w:val="none" w:sz="0" w:space="0" w:color="auto"/>
                <w:bottom w:val="none" w:sz="0" w:space="0" w:color="auto"/>
                <w:right w:val="none" w:sz="0" w:space="0" w:color="auto"/>
              </w:divBdr>
            </w:div>
            <w:div w:id="631208647">
              <w:marLeft w:val="0"/>
              <w:marRight w:val="0"/>
              <w:marTop w:val="0"/>
              <w:marBottom w:val="0"/>
              <w:divBdr>
                <w:top w:val="none" w:sz="0" w:space="0" w:color="auto"/>
                <w:left w:val="none" w:sz="0" w:space="0" w:color="auto"/>
                <w:bottom w:val="none" w:sz="0" w:space="0" w:color="auto"/>
                <w:right w:val="none" w:sz="0" w:space="0" w:color="auto"/>
              </w:divBdr>
            </w:div>
            <w:div w:id="1239285829">
              <w:marLeft w:val="0"/>
              <w:marRight w:val="0"/>
              <w:marTop w:val="0"/>
              <w:marBottom w:val="0"/>
              <w:divBdr>
                <w:top w:val="none" w:sz="0" w:space="0" w:color="auto"/>
                <w:left w:val="none" w:sz="0" w:space="0" w:color="auto"/>
                <w:bottom w:val="none" w:sz="0" w:space="0" w:color="auto"/>
                <w:right w:val="none" w:sz="0" w:space="0" w:color="auto"/>
              </w:divBdr>
            </w:div>
            <w:div w:id="178022360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934367467">
              <w:marLeft w:val="0"/>
              <w:marRight w:val="0"/>
              <w:marTop w:val="0"/>
              <w:marBottom w:val="0"/>
              <w:divBdr>
                <w:top w:val="none" w:sz="0" w:space="0" w:color="auto"/>
                <w:left w:val="none" w:sz="0" w:space="0" w:color="auto"/>
                <w:bottom w:val="none" w:sz="0" w:space="0" w:color="auto"/>
                <w:right w:val="none" w:sz="0" w:space="0" w:color="auto"/>
              </w:divBdr>
            </w:div>
            <w:div w:id="1572036996">
              <w:marLeft w:val="0"/>
              <w:marRight w:val="0"/>
              <w:marTop w:val="0"/>
              <w:marBottom w:val="0"/>
              <w:divBdr>
                <w:top w:val="none" w:sz="0" w:space="0" w:color="auto"/>
                <w:left w:val="none" w:sz="0" w:space="0" w:color="auto"/>
                <w:bottom w:val="none" w:sz="0" w:space="0" w:color="auto"/>
                <w:right w:val="none" w:sz="0" w:space="0" w:color="auto"/>
              </w:divBdr>
            </w:div>
            <w:div w:id="573515895">
              <w:marLeft w:val="0"/>
              <w:marRight w:val="0"/>
              <w:marTop w:val="0"/>
              <w:marBottom w:val="0"/>
              <w:divBdr>
                <w:top w:val="none" w:sz="0" w:space="0" w:color="auto"/>
                <w:left w:val="none" w:sz="0" w:space="0" w:color="auto"/>
                <w:bottom w:val="none" w:sz="0" w:space="0" w:color="auto"/>
                <w:right w:val="none" w:sz="0" w:space="0" w:color="auto"/>
              </w:divBdr>
            </w:div>
            <w:div w:id="2061398199">
              <w:marLeft w:val="0"/>
              <w:marRight w:val="0"/>
              <w:marTop w:val="0"/>
              <w:marBottom w:val="0"/>
              <w:divBdr>
                <w:top w:val="none" w:sz="0" w:space="0" w:color="auto"/>
                <w:left w:val="none" w:sz="0" w:space="0" w:color="auto"/>
                <w:bottom w:val="none" w:sz="0" w:space="0" w:color="auto"/>
                <w:right w:val="none" w:sz="0" w:space="0" w:color="auto"/>
              </w:divBdr>
            </w:div>
            <w:div w:id="1120756871">
              <w:marLeft w:val="0"/>
              <w:marRight w:val="0"/>
              <w:marTop w:val="0"/>
              <w:marBottom w:val="0"/>
              <w:divBdr>
                <w:top w:val="none" w:sz="0" w:space="0" w:color="auto"/>
                <w:left w:val="none" w:sz="0" w:space="0" w:color="auto"/>
                <w:bottom w:val="none" w:sz="0" w:space="0" w:color="auto"/>
                <w:right w:val="none" w:sz="0" w:space="0" w:color="auto"/>
              </w:divBdr>
            </w:div>
            <w:div w:id="597908655">
              <w:marLeft w:val="0"/>
              <w:marRight w:val="0"/>
              <w:marTop w:val="0"/>
              <w:marBottom w:val="0"/>
              <w:divBdr>
                <w:top w:val="none" w:sz="0" w:space="0" w:color="auto"/>
                <w:left w:val="none" w:sz="0" w:space="0" w:color="auto"/>
                <w:bottom w:val="none" w:sz="0" w:space="0" w:color="auto"/>
                <w:right w:val="none" w:sz="0" w:space="0" w:color="auto"/>
              </w:divBdr>
            </w:div>
            <w:div w:id="1235161113">
              <w:marLeft w:val="0"/>
              <w:marRight w:val="0"/>
              <w:marTop w:val="0"/>
              <w:marBottom w:val="0"/>
              <w:divBdr>
                <w:top w:val="none" w:sz="0" w:space="0" w:color="auto"/>
                <w:left w:val="none" w:sz="0" w:space="0" w:color="auto"/>
                <w:bottom w:val="none" w:sz="0" w:space="0" w:color="auto"/>
                <w:right w:val="none" w:sz="0" w:space="0" w:color="auto"/>
              </w:divBdr>
            </w:div>
            <w:div w:id="705637671">
              <w:marLeft w:val="0"/>
              <w:marRight w:val="0"/>
              <w:marTop w:val="0"/>
              <w:marBottom w:val="0"/>
              <w:divBdr>
                <w:top w:val="none" w:sz="0" w:space="0" w:color="auto"/>
                <w:left w:val="none" w:sz="0" w:space="0" w:color="auto"/>
                <w:bottom w:val="none" w:sz="0" w:space="0" w:color="auto"/>
                <w:right w:val="none" w:sz="0" w:space="0" w:color="auto"/>
              </w:divBdr>
            </w:div>
            <w:div w:id="1299649783">
              <w:marLeft w:val="0"/>
              <w:marRight w:val="0"/>
              <w:marTop w:val="0"/>
              <w:marBottom w:val="0"/>
              <w:divBdr>
                <w:top w:val="none" w:sz="0" w:space="0" w:color="auto"/>
                <w:left w:val="none" w:sz="0" w:space="0" w:color="auto"/>
                <w:bottom w:val="none" w:sz="0" w:space="0" w:color="auto"/>
                <w:right w:val="none" w:sz="0" w:space="0" w:color="auto"/>
              </w:divBdr>
            </w:div>
            <w:div w:id="1129519792">
              <w:marLeft w:val="0"/>
              <w:marRight w:val="0"/>
              <w:marTop w:val="0"/>
              <w:marBottom w:val="0"/>
              <w:divBdr>
                <w:top w:val="none" w:sz="0" w:space="0" w:color="auto"/>
                <w:left w:val="none" w:sz="0" w:space="0" w:color="auto"/>
                <w:bottom w:val="none" w:sz="0" w:space="0" w:color="auto"/>
                <w:right w:val="none" w:sz="0" w:space="0" w:color="auto"/>
              </w:divBdr>
            </w:div>
            <w:div w:id="353267110">
              <w:marLeft w:val="0"/>
              <w:marRight w:val="0"/>
              <w:marTop w:val="0"/>
              <w:marBottom w:val="0"/>
              <w:divBdr>
                <w:top w:val="none" w:sz="0" w:space="0" w:color="auto"/>
                <w:left w:val="none" w:sz="0" w:space="0" w:color="auto"/>
                <w:bottom w:val="none" w:sz="0" w:space="0" w:color="auto"/>
                <w:right w:val="none" w:sz="0" w:space="0" w:color="auto"/>
              </w:divBdr>
            </w:div>
            <w:div w:id="255866728">
              <w:marLeft w:val="0"/>
              <w:marRight w:val="0"/>
              <w:marTop w:val="0"/>
              <w:marBottom w:val="0"/>
              <w:divBdr>
                <w:top w:val="none" w:sz="0" w:space="0" w:color="auto"/>
                <w:left w:val="none" w:sz="0" w:space="0" w:color="auto"/>
                <w:bottom w:val="none" w:sz="0" w:space="0" w:color="auto"/>
                <w:right w:val="none" w:sz="0" w:space="0" w:color="auto"/>
              </w:divBdr>
            </w:div>
            <w:div w:id="445270688">
              <w:marLeft w:val="0"/>
              <w:marRight w:val="0"/>
              <w:marTop w:val="0"/>
              <w:marBottom w:val="0"/>
              <w:divBdr>
                <w:top w:val="none" w:sz="0" w:space="0" w:color="auto"/>
                <w:left w:val="none" w:sz="0" w:space="0" w:color="auto"/>
                <w:bottom w:val="none" w:sz="0" w:space="0" w:color="auto"/>
                <w:right w:val="none" w:sz="0" w:space="0" w:color="auto"/>
              </w:divBdr>
            </w:div>
            <w:div w:id="189417444">
              <w:marLeft w:val="0"/>
              <w:marRight w:val="0"/>
              <w:marTop w:val="0"/>
              <w:marBottom w:val="0"/>
              <w:divBdr>
                <w:top w:val="none" w:sz="0" w:space="0" w:color="auto"/>
                <w:left w:val="none" w:sz="0" w:space="0" w:color="auto"/>
                <w:bottom w:val="none" w:sz="0" w:space="0" w:color="auto"/>
                <w:right w:val="none" w:sz="0" w:space="0" w:color="auto"/>
              </w:divBdr>
            </w:div>
            <w:div w:id="157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8038">
      <w:bodyDiv w:val="1"/>
      <w:marLeft w:val="0"/>
      <w:marRight w:val="0"/>
      <w:marTop w:val="0"/>
      <w:marBottom w:val="0"/>
      <w:divBdr>
        <w:top w:val="none" w:sz="0" w:space="0" w:color="auto"/>
        <w:left w:val="none" w:sz="0" w:space="0" w:color="auto"/>
        <w:bottom w:val="none" w:sz="0" w:space="0" w:color="auto"/>
        <w:right w:val="none" w:sz="0" w:space="0" w:color="auto"/>
      </w:divBdr>
      <w:divsChild>
        <w:div w:id="1858039470">
          <w:marLeft w:val="0"/>
          <w:marRight w:val="0"/>
          <w:marTop w:val="0"/>
          <w:marBottom w:val="0"/>
          <w:divBdr>
            <w:top w:val="none" w:sz="0" w:space="0" w:color="auto"/>
            <w:left w:val="none" w:sz="0" w:space="0" w:color="auto"/>
            <w:bottom w:val="none" w:sz="0" w:space="0" w:color="auto"/>
            <w:right w:val="none" w:sz="0" w:space="0" w:color="auto"/>
          </w:divBdr>
          <w:divsChild>
            <w:div w:id="1646735380">
              <w:marLeft w:val="0"/>
              <w:marRight w:val="0"/>
              <w:marTop w:val="0"/>
              <w:marBottom w:val="0"/>
              <w:divBdr>
                <w:top w:val="none" w:sz="0" w:space="0" w:color="auto"/>
                <w:left w:val="none" w:sz="0" w:space="0" w:color="auto"/>
                <w:bottom w:val="none" w:sz="0" w:space="0" w:color="auto"/>
                <w:right w:val="none" w:sz="0" w:space="0" w:color="auto"/>
              </w:divBdr>
            </w:div>
            <w:div w:id="468405754">
              <w:marLeft w:val="0"/>
              <w:marRight w:val="0"/>
              <w:marTop w:val="0"/>
              <w:marBottom w:val="0"/>
              <w:divBdr>
                <w:top w:val="none" w:sz="0" w:space="0" w:color="auto"/>
                <w:left w:val="none" w:sz="0" w:space="0" w:color="auto"/>
                <w:bottom w:val="none" w:sz="0" w:space="0" w:color="auto"/>
                <w:right w:val="none" w:sz="0" w:space="0" w:color="auto"/>
              </w:divBdr>
            </w:div>
            <w:div w:id="467431721">
              <w:marLeft w:val="0"/>
              <w:marRight w:val="0"/>
              <w:marTop w:val="0"/>
              <w:marBottom w:val="0"/>
              <w:divBdr>
                <w:top w:val="none" w:sz="0" w:space="0" w:color="auto"/>
                <w:left w:val="none" w:sz="0" w:space="0" w:color="auto"/>
                <w:bottom w:val="none" w:sz="0" w:space="0" w:color="auto"/>
                <w:right w:val="none" w:sz="0" w:space="0" w:color="auto"/>
              </w:divBdr>
            </w:div>
            <w:div w:id="1581060583">
              <w:marLeft w:val="0"/>
              <w:marRight w:val="0"/>
              <w:marTop w:val="0"/>
              <w:marBottom w:val="0"/>
              <w:divBdr>
                <w:top w:val="none" w:sz="0" w:space="0" w:color="auto"/>
                <w:left w:val="none" w:sz="0" w:space="0" w:color="auto"/>
                <w:bottom w:val="none" w:sz="0" w:space="0" w:color="auto"/>
                <w:right w:val="none" w:sz="0" w:space="0" w:color="auto"/>
              </w:divBdr>
            </w:div>
            <w:div w:id="1225799620">
              <w:marLeft w:val="0"/>
              <w:marRight w:val="0"/>
              <w:marTop w:val="0"/>
              <w:marBottom w:val="0"/>
              <w:divBdr>
                <w:top w:val="none" w:sz="0" w:space="0" w:color="auto"/>
                <w:left w:val="none" w:sz="0" w:space="0" w:color="auto"/>
                <w:bottom w:val="none" w:sz="0" w:space="0" w:color="auto"/>
                <w:right w:val="none" w:sz="0" w:space="0" w:color="auto"/>
              </w:divBdr>
            </w:div>
            <w:div w:id="1875773212">
              <w:marLeft w:val="0"/>
              <w:marRight w:val="0"/>
              <w:marTop w:val="0"/>
              <w:marBottom w:val="0"/>
              <w:divBdr>
                <w:top w:val="none" w:sz="0" w:space="0" w:color="auto"/>
                <w:left w:val="none" w:sz="0" w:space="0" w:color="auto"/>
                <w:bottom w:val="none" w:sz="0" w:space="0" w:color="auto"/>
                <w:right w:val="none" w:sz="0" w:space="0" w:color="auto"/>
              </w:divBdr>
            </w:div>
            <w:div w:id="1243180430">
              <w:marLeft w:val="0"/>
              <w:marRight w:val="0"/>
              <w:marTop w:val="0"/>
              <w:marBottom w:val="0"/>
              <w:divBdr>
                <w:top w:val="none" w:sz="0" w:space="0" w:color="auto"/>
                <w:left w:val="none" w:sz="0" w:space="0" w:color="auto"/>
                <w:bottom w:val="none" w:sz="0" w:space="0" w:color="auto"/>
                <w:right w:val="none" w:sz="0" w:space="0" w:color="auto"/>
              </w:divBdr>
            </w:div>
            <w:div w:id="2131121617">
              <w:marLeft w:val="0"/>
              <w:marRight w:val="0"/>
              <w:marTop w:val="0"/>
              <w:marBottom w:val="0"/>
              <w:divBdr>
                <w:top w:val="none" w:sz="0" w:space="0" w:color="auto"/>
                <w:left w:val="none" w:sz="0" w:space="0" w:color="auto"/>
                <w:bottom w:val="none" w:sz="0" w:space="0" w:color="auto"/>
                <w:right w:val="none" w:sz="0" w:space="0" w:color="auto"/>
              </w:divBdr>
            </w:div>
            <w:div w:id="1433207129">
              <w:marLeft w:val="0"/>
              <w:marRight w:val="0"/>
              <w:marTop w:val="0"/>
              <w:marBottom w:val="0"/>
              <w:divBdr>
                <w:top w:val="none" w:sz="0" w:space="0" w:color="auto"/>
                <w:left w:val="none" w:sz="0" w:space="0" w:color="auto"/>
                <w:bottom w:val="none" w:sz="0" w:space="0" w:color="auto"/>
                <w:right w:val="none" w:sz="0" w:space="0" w:color="auto"/>
              </w:divBdr>
            </w:div>
            <w:div w:id="828400742">
              <w:marLeft w:val="0"/>
              <w:marRight w:val="0"/>
              <w:marTop w:val="0"/>
              <w:marBottom w:val="0"/>
              <w:divBdr>
                <w:top w:val="none" w:sz="0" w:space="0" w:color="auto"/>
                <w:left w:val="none" w:sz="0" w:space="0" w:color="auto"/>
                <w:bottom w:val="none" w:sz="0" w:space="0" w:color="auto"/>
                <w:right w:val="none" w:sz="0" w:space="0" w:color="auto"/>
              </w:divBdr>
            </w:div>
            <w:div w:id="1396927699">
              <w:marLeft w:val="0"/>
              <w:marRight w:val="0"/>
              <w:marTop w:val="0"/>
              <w:marBottom w:val="0"/>
              <w:divBdr>
                <w:top w:val="none" w:sz="0" w:space="0" w:color="auto"/>
                <w:left w:val="none" w:sz="0" w:space="0" w:color="auto"/>
                <w:bottom w:val="none" w:sz="0" w:space="0" w:color="auto"/>
                <w:right w:val="none" w:sz="0" w:space="0" w:color="auto"/>
              </w:divBdr>
            </w:div>
            <w:div w:id="2037000080">
              <w:marLeft w:val="0"/>
              <w:marRight w:val="0"/>
              <w:marTop w:val="0"/>
              <w:marBottom w:val="0"/>
              <w:divBdr>
                <w:top w:val="none" w:sz="0" w:space="0" w:color="auto"/>
                <w:left w:val="none" w:sz="0" w:space="0" w:color="auto"/>
                <w:bottom w:val="none" w:sz="0" w:space="0" w:color="auto"/>
                <w:right w:val="none" w:sz="0" w:space="0" w:color="auto"/>
              </w:divBdr>
            </w:div>
            <w:div w:id="1215462031">
              <w:marLeft w:val="0"/>
              <w:marRight w:val="0"/>
              <w:marTop w:val="0"/>
              <w:marBottom w:val="0"/>
              <w:divBdr>
                <w:top w:val="none" w:sz="0" w:space="0" w:color="auto"/>
                <w:left w:val="none" w:sz="0" w:space="0" w:color="auto"/>
                <w:bottom w:val="none" w:sz="0" w:space="0" w:color="auto"/>
                <w:right w:val="none" w:sz="0" w:space="0" w:color="auto"/>
              </w:divBdr>
            </w:div>
            <w:div w:id="1667901745">
              <w:marLeft w:val="0"/>
              <w:marRight w:val="0"/>
              <w:marTop w:val="0"/>
              <w:marBottom w:val="0"/>
              <w:divBdr>
                <w:top w:val="none" w:sz="0" w:space="0" w:color="auto"/>
                <w:left w:val="none" w:sz="0" w:space="0" w:color="auto"/>
                <w:bottom w:val="none" w:sz="0" w:space="0" w:color="auto"/>
                <w:right w:val="none" w:sz="0" w:space="0" w:color="auto"/>
              </w:divBdr>
            </w:div>
            <w:div w:id="1603342473">
              <w:marLeft w:val="0"/>
              <w:marRight w:val="0"/>
              <w:marTop w:val="0"/>
              <w:marBottom w:val="0"/>
              <w:divBdr>
                <w:top w:val="none" w:sz="0" w:space="0" w:color="auto"/>
                <w:left w:val="none" w:sz="0" w:space="0" w:color="auto"/>
                <w:bottom w:val="none" w:sz="0" w:space="0" w:color="auto"/>
                <w:right w:val="none" w:sz="0" w:space="0" w:color="auto"/>
              </w:divBdr>
            </w:div>
            <w:div w:id="1370490624">
              <w:marLeft w:val="0"/>
              <w:marRight w:val="0"/>
              <w:marTop w:val="0"/>
              <w:marBottom w:val="0"/>
              <w:divBdr>
                <w:top w:val="none" w:sz="0" w:space="0" w:color="auto"/>
                <w:left w:val="none" w:sz="0" w:space="0" w:color="auto"/>
                <w:bottom w:val="none" w:sz="0" w:space="0" w:color="auto"/>
                <w:right w:val="none" w:sz="0" w:space="0" w:color="auto"/>
              </w:divBdr>
            </w:div>
            <w:div w:id="467750312">
              <w:marLeft w:val="0"/>
              <w:marRight w:val="0"/>
              <w:marTop w:val="0"/>
              <w:marBottom w:val="0"/>
              <w:divBdr>
                <w:top w:val="none" w:sz="0" w:space="0" w:color="auto"/>
                <w:left w:val="none" w:sz="0" w:space="0" w:color="auto"/>
                <w:bottom w:val="none" w:sz="0" w:space="0" w:color="auto"/>
                <w:right w:val="none" w:sz="0" w:space="0" w:color="auto"/>
              </w:divBdr>
            </w:div>
            <w:div w:id="1417481421">
              <w:marLeft w:val="0"/>
              <w:marRight w:val="0"/>
              <w:marTop w:val="0"/>
              <w:marBottom w:val="0"/>
              <w:divBdr>
                <w:top w:val="none" w:sz="0" w:space="0" w:color="auto"/>
                <w:left w:val="none" w:sz="0" w:space="0" w:color="auto"/>
                <w:bottom w:val="none" w:sz="0" w:space="0" w:color="auto"/>
                <w:right w:val="none" w:sz="0" w:space="0" w:color="auto"/>
              </w:divBdr>
            </w:div>
            <w:div w:id="622461439">
              <w:marLeft w:val="0"/>
              <w:marRight w:val="0"/>
              <w:marTop w:val="0"/>
              <w:marBottom w:val="0"/>
              <w:divBdr>
                <w:top w:val="none" w:sz="0" w:space="0" w:color="auto"/>
                <w:left w:val="none" w:sz="0" w:space="0" w:color="auto"/>
                <w:bottom w:val="none" w:sz="0" w:space="0" w:color="auto"/>
                <w:right w:val="none" w:sz="0" w:space="0" w:color="auto"/>
              </w:divBdr>
            </w:div>
            <w:div w:id="590891653">
              <w:marLeft w:val="0"/>
              <w:marRight w:val="0"/>
              <w:marTop w:val="0"/>
              <w:marBottom w:val="0"/>
              <w:divBdr>
                <w:top w:val="none" w:sz="0" w:space="0" w:color="auto"/>
                <w:left w:val="none" w:sz="0" w:space="0" w:color="auto"/>
                <w:bottom w:val="none" w:sz="0" w:space="0" w:color="auto"/>
                <w:right w:val="none" w:sz="0" w:space="0" w:color="auto"/>
              </w:divBdr>
            </w:div>
            <w:div w:id="1707755061">
              <w:marLeft w:val="0"/>
              <w:marRight w:val="0"/>
              <w:marTop w:val="0"/>
              <w:marBottom w:val="0"/>
              <w:divBdr>
                <w:top w:val="none" w:sz="0" w:space="0" w:color="auto"/>
                <w:left w:val="none" w:sz="0" w:space="0" w:color="auto"/>
                <w:bottom w:val="none" w:sz="0" w:space="0" w:color="auto"/>
                <w:right w:val="none" w:sz="0" w:space="0" w:color="auto"/>
              </w:divBdr>
            </w:div>
            <w:div w:id="2026051198">
              <w:marLeft w:val="0"/>
              <w:marRight w:val="0"/>
              <w:marTop w:val="0"/>
              <w:marBottom w:val="0"/>
              <w:divBdr>
                <w:top w:val="none" w:sz="0" w:space="0" w:color="auto"/>
                <w:left w:val="none" w:sz="0" w:space="0" w:color="auto"/>
                <w:bottom w:val="none" w:sz="0" w:space="0" w:color="auto"/>
                <w:right w:val="none" w:sz="0" w:space="0" w:color="auto"/>
              </w:divBdr>
            </w:div>
            <w:div w:id="1555005310">
              <w:marLeft w:val="0"/>
              <w:marRight w:val="0"/>
              <w:marTop w:val="0"/>
              <w:marBottom w:val="0"/>
              <w:divBdr>
                <w:top w:val="none" w:sz="0" w:space="0" w:color="auto"/>
                <w:left w:val="none" w:sz="0" w:space="0" w:color="auto"/>
                <w:bottom w:val="none" w:sz="0" w:space="0" w:color="auto"/>
                <w:right w:val="none" w:sz="0" w:space="0" w:color="auto"/>
              </w:divBdr>
            </w:div>
            <w:div w:id="575282564">
              <w:marLeft w:val="0"/>
              <w:marRight w:val="0"/>
              <w:marTop w:val="0"/>
              <w:marBottom w:val="0"/>
              <w:divBdr>
                <w:top w:val="none" w:sz="0" w:space="0" w:color="auto"/>
                <w:left w:val="none" w:sz="0" w:space="0" w:color="auto"/>
                <w:bottom w:val="none" w:sz="0" w:space="0" w:color="auto"/>
                <w:right w:val="none" w:sz="0" w:space="0" w:color="auto"/>
              </w:divBdr>
            </w:div>
            <w:div w:id="1792019012">
              <w:marLeft w:val="0"/>
              <w:marRight w:val="0"/>
              <w:marTop w:val="0"/>
              <w:marBottom w:val="0"/>
              <w:divBdr>
                <w:top w:val="none" w:sz="0" w:space="0" w:color="auto"/>
                <w:left w:val="none" w:sz="0" w:space="0" w:color="auto"/>
                <w:bottom w:val="none" w:sz="0" w:space="0" w:color="auto"/>
                <w:right w:val="none" w:sz="0" w:space="0" w:color="auto"/>
              </w:divBdr>
            </w:div>
            <w:div w:id="1495532695">
              <w:marLeft w:val="0"/>
              <w:marRight w:val="0"/>
              <w:marTop w:val="0"/>
              <w:marBottom w:val="0"/>
              <w:divBdr>
                <w:top w:val="none" w:sz="0" w:space="0" w:color="auto"/>
                <w:left w:val="none" w:sz="0" w:space="0" w:color="auto"/>
                <w:bottom w:val="none" w:sz="0" w:space="0" w:color="auto"/>
                <w:right w:val="none" w:sz="0" w:space="0" w:color="auto"/>
              </w:divBdr>
            </w:div>
            <w:div w:id="517239470">
              <w:marLeft w:val="0"/>
              <w:marRight w:val="0"/>
              <w:marTop w:val="0"/>
              <w:marBottom w:val="0"/>
              <w:divBdr>
                <w:top w:val="none" w:sz="0" w:space="0" w:color="auto"/>
                <w:left w:val="none" w:sz="0" w:space="0" w:color="auto"/>
                <w:bottom w:val="none" w:sz="0" w:space="0" w:color="auto"/>
                <w:right w:val="none" w:sz="0" w:space="0" w:color="auto"/>
              </w:divBdr>
            </w:div>
            <w:div w:id="669063261">
              <w:marLeft w:val="0"/>
              <w:marRight w:val="0"/>
              <w:marTop w:val="0"/>
              <w:marBottom w:val="0"/>
              <w:divBdr>
                <w:top w:val="none" w:sz="0" w:space="0" w:color="auto"/>
                <w:left w:val="none" w:sz="0" w:space="0" w:color="auto"/>
                <w:bottom w:val="none" w:sz="0" w:space="0" w:color="auto"/>
                <w:right w:val="none" w:sz="0" w:space="0" w:color="auto"/>
              </w:divBdr>
            </w:div>
            <w:div w:id="727650886">
              <w:marLeft w:val="0"/>
              <w:marRight w:val="0"/>
              <w:marTop w:val="0"/>
              <w:marBottom w:val="0"/>
              <w:divBdr>
                <w:top w:val="none" w:sz="0" w:space="0" w:color="auto"/>
                <w:left w:val="none" w:sz="0" w:space="0" w:color="auto"/>
                <w:bottom w:val="none" w:sz="0" w:space="0" w:color="auto"/>
                <w:right w:val="none" w:sz="0" w:space="0" w:color="auto"/>
              </w:divBdr>
            </w:div>
            <w:div w:id="607396649">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593779796">
              <w:marLeft w:val="0"/>
              <w:marRight w:val="0"/>
              <w:marTop w:val="0"/>
              <w:marBottom w:val="0"/>
              <w:divBdr>
                <w:top w:val="none" w:sz="0" w:space="0" w:color="auto"/>
                <w:left w:val="none" w:sz="0" w:space="0" w:color="auto"/>
                <w:bottom w:val="none" w:sz="0" w:space="0" w:color="auto"/>
                <w:right w:val="none" w:sz="0" w:space="0" w:color="auto"/>
              </w:divBdr>
            </w:div>
            <w:div w:id="1710497806">
              <w:marLeft w:val="0"/>
              <w:marRight w:val="0"/>
              <w:marTop w:val="0"/>
              <w:marBottom w:val="0"/>
              <w:divBdr>
                <w:top w:val="none" w:sz="0" w:space="0" w:color="auto"/>
                <w:left w:val="none" w:sz="0" w:space="0" w:color="auto"/>
                <w:bottom w:val="none" w:sz="0" w:space="0" w:color="auto"/>
                <w:right w:val="none" w:sz="0" w:space="0" w:color="auto"/>
              </w:divBdr>
            </w:div>
            <w:div w:id="1046950914">
              <w:marLeft w:val="0"/>
              <w:marRight w:val="0"/>
              <w:marTop w:val="0"/>
              <w:marBottom w:val="0"/>
              <w:divBdr>
                <w:top w:val="none" w:sz="0" w:space="0" w:color="auto"/>
                <w:left w:val="none" w:sz="0" w:space="0" w:color="auto"/>
                <w:bottom w:val="none" w:sz="0" w:space="0" w:color="auto"/>
                <w:right w:val="none" w:sz="0" w:space="0" w:color="auto"/>
              </w:divBdr>
            </w:div>
            <w:div w:id="10794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608">
      <w:bodyDiv w:val="1"/>
      <w:marLeft w:val="0"/>
      <w:marRight w:val="0"/>
      <w:marTop w:val="0"/>
      <w:marBottom w:val="0"/>
      <w:divBdr>
        <w:top w:val="none" w:sz="0" w:space="0" w:color="auto"/>
        <w:left w:val="none" w:sz="0" w:space="0" w:color="auto"/>
        <w:bottom w:val="none" w:sz="0" w:space="0" w:color="auto"/>
        <w:right w:val="none" w:sz="0" w:space="0" w:color="auto"/>
      </w:divBdr>
      <w:divsChild>
        <w:div w:id="976422234">
          <w:marLeft w:val="0"/>
          <w:marRight w:val="0"/>
          <w:marTop w:val="0"/>
          <w:marBottom w:val="0"/>
          <w:divBdr>
            <w:top w:val="none" w:sz="0" w:space="0" w:color="auto"/>
            <w:left w:val="none" w:sz="0" w:space="0" w:color="auto"/>
            <w:bottom w:val="none" w:sz="0" w:space="0" w:color="auto"/>
            <w:right w:val="none" w:sz="0" w:space="0" w:color="auto"/>
          </w:divBdr>
        </w:div>
      </w:divsChild>
    </w:div>
    <w:div w:id="1665934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a8phZI5uvhQWocrT4t9Gyed6w==">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Baku</dc:creator>
  <cp:lastModifiedBy>Edalet Nezirli</cp:lastModifiedBy>
  <cp:revision>8</cp:revision>
  <dcterms:created xsi:type="dcterms:W3CDTF">2026-10-06T19:32:00Z</dcterms:created>
  <dcterms:modified xsi:type="dcterms:W3CDTF">2026-10-10T23:40:00Z</dcterms:modified>
</cp:coreProperties>
</file>